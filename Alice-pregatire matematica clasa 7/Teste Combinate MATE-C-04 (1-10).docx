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MATE-C-04-1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ALGEBRA SI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6"/>
        </w:rPr>
        <w:t>Numere reale. Ecuatii. Sisteme. Poligoane. Cerc. Arii. Asemanare.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color w:val="003366"/>
          <w:sz w:val="24"/>
        </w:rPr>
        <w:t>Partea I - Algebra (7 exercitii)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rad>
          <m:radPr>
            <m:degHide m:val="1"/>
          </m:radPr>
          <m:deg/>
          <m:e>
            <m:r>
              <m:rPr/>
              <m:t xml:space="preserve">49</m:t>
            </m:r>
          </m:e>
        </m:rad>
        <m:r>
          <m:rPr/>
          <m:t xml:space="preserve"> + </m:t>
        </m:r>
        <m:rad>
          <m:radPr>
            <m:degHide m:val="1"/>
          </m:radPr>
          <m:deg/>
          <m:e>
            <m:r>
              <m:rPr/>
              <m:t xml:space="preserve">121</m:t>
            </m:r>
          </m:e>
        </m:rad>
        <m:r>
          <m:rPr/>
          <m:t xml:space="preserve"> − </m:t>
        </m:r>
        <m:rad>
          <m:radPr>
            <m:degHide m:val="1"/>
          </m:radPr>
          <m:deg/>
          <m:e>
            <m:r>
              <m:rPr/>
              <m:t xml:space="preserve">16</m:t>
            </m:r>
          </m:e>
        </m:rad>
      </m:oMath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 xml:space="preserve">Scoateti factorii de sub radical: </w:t>
      </w:r>
      <m:oMath>
        <m:rad>
          <m:radPr>
            <m:degHide m:val="1"/>
          </m:radPr>
          <m:deg/>
          <m:e>
            <m:r>
              <m:rPr/>
              <m:t xml:space="preserve">72</m:t>
            </m:r>
          </m:e>
        </m:rad>
      </m:oMath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sSup>
          <m:e>
            <m:r>
              <m:rPr/>
              <m:t xml:space="preserve">x</m:t>
            </m:r>
          </m:e>
          <m:sup>
            <m:r>
              <m:rPr/>
              <m:t xml:space="preserve">2</m:t>
            </m:r>
          </m:sup>
        </m:sSup>
        <m:r>
          <m:rPr/>
          <m:t xml:space="preserve"> = 144</m:t>
        </m:r>
      </m:oMath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r>
          <m:rPr/>
          <m:t xml:space="preserve">3x − 7 = 2x + 5</m:t>
        </m:r>
      </m:oMath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f>
          <m:fPr/>
          <m:num>
            <m:r>
              <m:rPr/>
              <m:t xml:space="preserve">x + 1</m:t>
            </m:r>
          </m:num>
          <m:den>
            <m:r>
              <m:rPr/>
              <m:t xml:space="preserve">2</m:t>
            </m:r>
          </m:den>
        </m:f>
        <m:r>
          <m:rPr/>
          <m:t xml:space="preserve"> + </m:t>
        </m:r>
        <m:f>
          <m:fPr/>
          <m:num>
            <m:r>
              <m:rPr/>
              <m:t xml:space="preserve">x</m:t>
            </m:r>
          </m:num>
          <m:den>
            <m:r>
              <m:rPr/>
              <m:t xml:space="preserve">3</m:t>
            </m:r>
          </m:den>
        </m:f>
        <m:r>
          <m:rPr/>
          <m:t xml:space="preserve"> = 5</m:t>
        </m:r>
      </m:oMath>
    </w:p>
    <w:p/>
    <w:p>
      <w:r>
        <w:rPr>
          <w:rFonts w:ascii="Arial" w:hAnsi="Arial"/>
          <w:b/>
          <w:i w:val="0"/>
          <w:sz w:val="24"/>
        </w:rPr>
        <w:t xml:space="preserve">6.  </w:t>
      </w:r>
      <w:r>
        <w:rPr>
          <w:rFonts w:ascii="Arial" w:hAnsi="Arial"/>
          <w:b w:val="0"/>
          <w:i w:val="0"/>
          <w:sz w:val="22"/>
        </w:rPr>
        <w:t xml:space="preserve">Demonstrati identitatea: </w:t>
      </w:r>
      <m:oMath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a + b</m:t>
                </m:r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 = a² + 2ab + b²</m:t>
        </m:r>
      </m:oMath>
    </w:p>
    <w:p/>
    <w:p>
      <w:r>
        <w:rPr>
          <w:rFonts w:ascii="Arial" w:hAnsi="Arial"/>
          <w:b/>
          <w:i w:val="0"/>
          <w:sz w:val="24"/>
        </w:rPr>
        <w:t xml:space="preserve">7.  </w:t>
      </w:r>
      <w:r>
        <w:rPr>
          <w:rFonts w:ascii="Arial" w:hAnsi="Arial"/>
          <w:b w:val="0"/>
          <w:i w:val="0"/>
          <w:sz w:val="22"/>
        </w:rPr>
        <w:t xml:space="preserve">Rezolvati sistemul prin metoda reducerii: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m:t xml:space="preserve">2x + 3y = 12</m:t>
                </m:r>
              </m:e>
              <m:e>
                <m:r>
                  <m:rPr/>
                  <m:t xml:space="preserve">4x − 3y = 6</m:t>
                </m:r>
              </m:e>
            </m:eqArr>
          </m:e>
        </m:d>
      </m:oMath>
    </w:p>
    <w:p/>
    <w:p>
      <w:r>
        <w:rPr>
          <w:rFonts w:ascii="Arial" w:hAnsi="Arial"/>
          <w:b/>
          <w:i w:val="0"/>
          <w:color w:val="003366"/>
          <w:sz w:val="24"/>
        </w:rPr>
        <w:t>Partea II - Geometrie (3 exercitii)</w:t>
      </w:r>
    </w:p>
    <w:p/>
    <w:p>
      <w:r>
        <w:rPr>
          <w:rFonts w:ascii="Arial" w:hAnsi="Arial"/>
          <w:b/>
          <w:i w:val="0"/>
          <w:sz w:val="24"/>
        </w:rPr>
        <w:t xml:space="preserve">8.  </w:t>
      </w:r>
      <w:r>
        <w:rPr>
          <w:rFonts w:ascii="Arial" w:hAnsi="Arial"/>
          <w:b w:val="0"/>
          <w:i w:val="0"/>
          <w:sz w:val="22"/>
        </w:rPr>
        <w:t>Calculati aria unui triunghi cu baza de 16 cm si inaltimea corespunzatoare de 11 cm.</w:t>
      </w:r>
    </w:p>
    <w:p/>
    <w:p>
      <w:r>
        <w:rPr>
          <w:rFonts w:ascii="Arial" w:hAnsi="Arial"/>
          <w:b/>
          <w:i w:val="0"/>
          <w:sz w:val="24"/>
        </w:rPr>
        <w:t xml:space="preserve">9.  </w:t>
      </w:r>
      <w:r>
        <w:rPr>
          <w:rFonts w:ascii="Arial" w:hAnsi="Arial"/>
          <w:b w:val="0"/>
          <w:i w:val="0"/>
          <w:sz w:val="22"/>
        </w:rPr>
        <w:t>In ΔABC, M pe AB si N pe AC, MN ∥ BC. Daca AM = 5 cm, MB = 10 cm si BC = 30 cm, calculati MN si raportul ariilor ΔAMN si ΔABC.</w:t>
      </w:r>
    </w:p>
    <w:p/>
    <w:p>
      <w:r>
        <w:rPr>
          <w:rFonts w:ascii="Arial" w:hAnsi="Arial"/>
          <w:b/>
          <w:i w:val="0"/>
          <w:sz w:val="24"/>
        </w:rPr>
        <w:t xml:space="preserve">10.  </w:t>
      </w:r>
      <w:r>
        <w:rPr>
          <w:rFonts w:ascii="Arial" w:hAnsi="Arial"/>
          <w:b w:val="0"/>
          <w:i w:val="0"/>
          <w:sz w:val="22"/>
        </w:rPr>
        <w:t>In ΔABC dreptunghic in A, inaltimea AD pe ipotenuza BC. Daca BD = 3 cm si DC = 12 cm, calculati AD, AB si AC.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MATE-C-04-1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ad>
          <m:radPr>
            <m:degHide m:val="1"/>
          </m:radPr>
          <m:deg/>
          <m:e>
            <m:r>
              <m:rPr/>
              <m:t xml:space="preserve">49</m:t>
            </m:r>
          </m:e>
        </m:rad>
        <m:r>
          <m:rPr/>
          <m:t xml:space="preserve"> + </m:t>
        </m:r>
        <m:rad>
          <m:radPr>
            <m:degHide m:val="1"/>
          </m:radPr>
          <m:deg/>
          <m:e>
            <m:r>
              <m:rPr/>
              <m:t xml:space="preserve">121</m:t>
            </m:r>
          </m:e>
        </m:rad>
        <m:r>
          <m:rPr/>
          <m:t xml:space="preserve"> − </m:t>
        </m:r>
        <m:rad>
          <m:radPr>
            <m:degHide m:val="1"/>
          </m:radPr>
          <m:deg/>
          <m:e>
            <m:r>
              <m:rPr/>
              <m:t xml:space="preserve">16</m:t>
            </m:r>
          </m:e>
        </m:rad>
        <m:r>
          <m:rPr/>
          <m:t xml:space="preserve"> = 7 + 11 − 4 = 14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14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ad>
          <m:radPr>
            <m:degHide m:val="1"/>
          </m:radPr>
          <m:deg/>
          <m:e>
            <m:r>
              <m:rPr/>
              <m:t xml:space="preserve">72</m:t>
            </m:r>
          </m:e>
        </m:rad>
        <m:r>
          <m:rPr/>
          <m:t xml:space="preserve"> = </m:t>
        </m:r>
        <m:rad>
          <m:radPr>
            <m:degHide m:val="1"/>
          </m:radPr>
          <m:deg/>
          <m:e>
            <m:r>
              <m:rPr/>
              <m:t xml:space="preserve">36⋅2</m:t>
            </m:r>
          </m:e>
        </m:rad>
        <m:r>
          <m:rPr/>
          <m:t xml:space="preserve"> = 6</m:t>
        </m:r>
        <m:rad>
          <m:radPr>
            <m:degHide m:val="1"/>
          </m:radPr>
          <m:deg/>
          <m:e>
            <m:r>
              <m:rPr/>
              <m:t xml:space="preserve">2</m:t>
            </m:r>
          </m:e>
        </m:rad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6√2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x² = 144 =&gt; x = ±12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−12, 12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3x − 7 = 2x + 5 =&gt; 3x − 2x = 5 + 7 =&gt; x = 12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12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Inmultim cu 6: 3(x+1) + 2x = 30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3x + 3 + 2x = 30 =&gt; 5x = 27 =&gt; x = 27/5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27/5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(a+b)² = (a+b)(a+b) = a² + ab + ba + b² = a² + 2ab + b²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Identitatea este demonstrata.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Adunam cele doua ecuatii: 2x + 3y + 4x − 3y = 12 + 6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6x = 18 =&gt; x =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Din prima ecuatie: 2(3) + 3y = 12 =&gt; 3y = 6 =&gt; y =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3, y = 2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(b × h) / 2 = (16 × 11) / 2 = 176 / 2 = 88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88 cm²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 = AM + MB = 5 + 10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∥ BC =&gt; Thales: AM/AB = MN/BC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5/15 = MN/30 =&gt; MN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Raportul ariilor = k² = (1/3)² = 1/9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= 10 cm, raportul ariilor = 1/9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 = BD + DC = 3 + 12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AD² = BD × DC = 3 × 12 = 36 =&gt; AD = 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AB² = BD × BC = 3 × 15 = 45 =&gt; AB = 3√5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DC × BC = 12 × 15 = 180 =&gt; AC = 6√5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AD = 6 cm, AB = 3√5 cm, AC = 6√5 cm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MATE-C-04-2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ALGEBRA SI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6"/>
        </w:rPr>
        <w:t>Numere reale. Ecuatii. Sisteme. Poligoane. Cerc. Arii. Asemanare.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color w:val="003366"/>
          <w:sz w:val="24"/>
        </w:rPr>
        <w:t>Partea I - Algebra (7 exercitii)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rad>
          <m:radPr>
            <m:degHide m:val="1"/>
          </m:radPr>
          <m:deg/>
          <m:e>
            <m:r>
              <m:rPr/>
              <m:t xml:space="preserve">200</m:t>
            </m:r>
          </m:e>
        </m:rad>
        <m:r>
          <m:rPr/>
          <m:t xml:space="preserve"> − 3</m:t>
        </m:r>
        <m:rad>
          <m:radPr>
            <m:degHide m:val="1"/>
          </m:radPr>
          <m:deg/>
          <m:e>
            <m:r>
              <m:rPr/>
              <m:t xml:space="preserve">8</m:t>
            </m:r>
          </m:e>
        </m:rad>
        <m:r>
          <m:rPr/>
          <m:t xml:space="preserve"> + </m:t>
        </m:r>
        <m:rad>
          <m:radPr>
            <m:degHide m:val="1"/>
          </m:radPr>
          <m:deg/>
          <m:e>
            <m:r>
              <m:rPr/>
              <m:t xml:space="preserve">50</m:t>
            </m:r>
          </m:e>
        </m:rad>
      </m:oMath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 xml:space="preserve">Introduceti factorii sub radical: </w:t>
      </w:r>
      <m:oMath>
        <m:r>
          <m:rPr/>
          <m:t xml:space="preserve">5</m:t>
        </m:r>
        <m:rad>
          <m:radPr>
            <m:degHide m:val="1"/>
          </m:radPr>
          <m:deg/>
          <m:e>
            <m:r>
              <m:rPr/>
              <m:t xml:space="preserve">3</m:t>
            </m:r>
          </m:e>
        </m:rad>
      </m:oMath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sSup>
          <m:e>
            <m:r>
              <m:rPr/>
              <m:t xml:space="preserve">x</m:t>
            </m:r>
          </m:e>
          <m:sup>
            <m:r>
              <m:rPr/>
              <m:t xml:space="preserve">2</m:t>
            </m:r>
          </m:sup>
        </m:sSup>
        <m:r>
          <m:rPr/>
          <m:t xml:space="preserve"> = 0,25</m:t>
        </m:r>
      </m:oMath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r>
          <m:rPr/>
          <m:t xml:space="preserve">5(x − 2) = 3(x + 4)</m:t>
        </m:r>
      </m:oMath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f>
          <m:fPr/>
          <m:num>
            <m:r>
              <m:rPr/>
              <m:t xml:space="preserve">2x + 3</m:t>
            </m:r>
          </m:num>
          <m:den>
            <m:r>
              <m:rPr/>
              <m:t xml:space="preserve">5</m:t>
            </m:r>
          </m:den>
        </m:f>
        <m:r>
          <m:rPr/>
          <m:t xml:space="preserve"> − </m:t>
        </m:r>
        <m:f>
          <m:fPr/>
          <m:num>
            <m:r>
              <m:rPr/>
              <m:t xml:space="preserve">x − 1</m:t>
            </m:r>
          </m:num>
          <m:den>
            <m:r>
              <m:rPr/>
              <m:t xml:space="preserve">2</m:t>
            </m:r>
          </m:den>
        </m:f>
        <m:r>
          <m:rPr/>
          <m:t xml:space="preserve"> = 1</m:t>
        </m:r>
      </m:oMath>
    </w:p>
    <w:p/>
    <w:p>
      <w:r>
        <w:rPr>
          <w:rFonts w:ascii="Arial" w:hAnsi="Arial"/>
          <w:b/>
          <w:i w:val="0"/>
          <w:sz w:val="24"/>
        </w:rPr>
        <w:t xml:space="preserve">6.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a − b</m:t>
                </m:r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 + 4ab</m:t>
        </m:r>
      </m:oMath>
    </w:p>
    <w:p/>
    <w:p>
      <w:r>
        <w:rPr>
          <w:rFonts w:ascii="Arial" w:hAnsi="Arial"/>
          <w:b/>
          <w:i w:val="0"/>
          <w:sz w:val="24"/>
        </w:rPr>
        <w:t xml:space="preserve">7.  </w:t>
      </w:r>
      <w:r>
        <w:rPr>
          <w:rFonts w:ascii="Arial" w:hAnsi="Arial"/>
          <w:b w:val="0"/>
          <w:i w:val="0"/>
          <w:sz w:val="22"/>
        </w:rPr>
        <w:t xml:space="preserve">Rezolvati sistemul prin metoda substitutiei: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m:t xml:space="preserve">x + y = 10</m:t>
                </m:r>
              </m:e>
              <m:e>
                <m:r>
                  <m:rPr/>
                  <m:t xml:space="preserve">3x − 2y = 5</m:t>
                </m:r>
              </m:e>
            </m:eqArr>
          </m:e>
        </m:d>
      </m:oMath>
    </w:p>
    <w:p/>
    <w:p>
      <w:r>
        <w:rPr>
          <w:rFonts w:ascii="Arial" w:hAnsi="Arial"/>
          <w:b/>
          <w:i w:val="0"/>
          <w:color w:val="003366"/>
          <w:sz w:val="24"/>
        </w:rPr>
        <w:t>Partea II - Geometrie (3 exercitii)</w:t>
      </w:r>
    </w:p>
    <w:p/>
    <w:p>
      <w:r>
        <w:rPr>
          <w:rFonts w:ascii="Arial" w:hAnsi="Arial"/>
          <w:b/>
          <w:i w:val="0"/>
          <w:sz w:val="24"/>
        </w:rPr>
        <w:t xml:space="preserve">8.  </w:t>
      </w:r>
      <w:r>
        <w:rPr>
          <w:rFonts w:ascii="Arial" w:hAnsi="Arial"/>
          <w:b w:val="0"/>
          <w:i w:val="0"/>
          <w:sz w:val="22"/>
        </w:rPr>
        <w:t>In rombul ABCD, diagonalele AC = 16 cm si BD = 12 cm. Calculati aria rombului si latura.</w:t>
      </w:r>
    </w:p>
    <w:p/>
    <w:p>
      <w:r>
        <w:rPr>
          <w:rFonts w:ascii="Arial" w:hAnsi="Arial"/>
          <w:b/>
          <w:i w:val="0"/>
          <w:sz w:val="24"/>
        </w:rPr>
        <w:t xml:space="preserve">9.  </w:t>
      </w:r>
      <w:r>
        <w:rPr>
          <w:rFonts w:ascii="Arial" w:hAnsi="Arial"/>
          <w:b w:val="0"/>
          <w:i w:val="0"/>
          <w:sz w:val="22"/>
        </w:rPr>
        <w:t>Se stie ca ΔABC ~ ΔDEF cu AB = 12 cm, BC = 16 cm, AC = 20 cm si DE = 9 cm. Calculati EF si DF.</w:t>
      </w:r>
    </w:p>
    <w:p/>
    <w:p>
      <w:r>
        <w:rPr>
          <w:rFonts w:ascii="Arial" w:hAnsi="Arial"/>
          <w:b/>
          <w:i w:val="0"/>
          <w:sz w:val="24"/>
        </w:rPr>
        <w:t xml:space="preserve">10.  </w:t>
      </w:r>
      <w:r>
        <w:rPr>
          <w:rFonts w:ascii="Arial" w:hAnsi="Arial"/>
          <w:b w:val="0"/>
          <w:i w:val="0"/>
          <w:sz w:val="22"/>
        </w:rPr>
        <w:t>Calculati aria trapezului cu bazele AB = 14 cm, CD = 8 cm si inaltimea h = 6 cm.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MATE-C-04-2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ad>
          <m:radPr>
            <m:degHide m:val="1"/>
          </m:radPr>
          <m:deg/>
          <m:e>
            <m:r>
              <m:rPr/>
              <m:t xml:space="preserve">200</m:t>
            </m:r>
          </m:e>
        </m:rad>
        <m:r>
          <m:rPr/>
          <m:t xml:space="preserve">=10</m:t>
        </m:r>
        <m:rad>
          <m:radPr>
            <m:degHide m:val="1"/>
          </m:radPr>
          <m:deg/>
          <m:e>
            <m:r>
              <m:rPr/>
              <m:t xml:space="preserve">2</m:t>
            </m:r>
          </m:e>
        </m:rad>
        <m:r>
          <m:rPr/>
          <m:t xml:space="preserve">; 3</m:t>
        </m:r>
        <m:rad>
          <m:radPr>
            <m:degHide m:val="1"/>
          </m:radPr>
          <m:deg/>
          <m:e>
            <m:r>
              <m:rPr/>
              <m:t xml:space="preserve">8</m:t>
            </m:r>
          </m:e>
        </m:rad>
        <m:r>
          <m:rPr/>
          <m:t xml:space="preserve">=6</m:t>
        </m:r>
        <m:rad>
          <m:radPr>
            <m:degHide m:val="1"/>
          </m:radPr>
          <m:deg/>
          <m:e>
            <m:r>
              <m:rPr/>
              <m:t xml:space="preserve">2</m:t>
            </m:r>
          </m:e>
        </m:rad>
        <m:r>
          <m:rPr/>
          <m:t xml:space="preserve">; </m:t>
        </m:r>
        <m:rad>
          <m:radPr>
            <m:degHide m:val="1"/>
          </m:radPr>
          <m:deg/>
          <m:e>
            <m:r>
              <m:rPr/>
              <m:t xml:space="preserve">50</m:t>
            </m:r>
          </m:e>
        </m:rad>
        <m:r>
          <m:rPr/>
          <m:t xml:space="preserve">=5</m:t>
        </m:r>
        <m:rad>
          <m:radPr>
            <m:degHide m:val="1"/>
          </m:radPr>
          <m:deg/>
          <m:e>
            <m:r>
              <m:rPr/>
              <m:t xml:space="preserve">2</m:t>
            </m:r>
          </m:e>
        </m:rad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>
          <m:rPr/>
          <m:t xml:space="preserve">10</m:t>
        </m:r>
        <m:rad>
          <m:radPr>
            <m:degHide m:val="1"/>
          </m:radPr>
          <m:deg/>
          <m:e>
            <m:r>
              <m:rPr/>
              <m:t xml:space="preserve">2</m:t>
            </m:r>
          </m:e>
        </m:rad>
        <m:r>
          <m:rPr/>
          <m:t xml:space="preserve"> − 6</m:t>
        </m:r>
        <m:rad>
          <m:radPr>
            <m:degHide m:val="1"/>
          </m:radPr>
          <m:deg/>
          <m:e>
            <m:r>
              <m:rPr/>
              <m:t xml:space="preserve">2</m:t>
            </m:r>
          </m:e>
        </m:rad>
        <m:r>
          <m:rPr/>
          <m:t xml:space="preserve"> + 5</m:t>
        </m:r>
        <m:rad>
          <m:radPr>
            <m:degHide m:val="1"/>
          </m:radPr>
          <m:deg/>
          <m:e>
            <m:r>
              <m:rPr/>
              <m:t xml:space="preserve">2</m:t>
            </m:r>
          </m:e>
        </m:rad>
        <m:r>
          <m:rPr/>
          <m:t xml:space="preserve"> = 9</m:t>
        </m:r>
        <m:rad>
          <m:radPr>
            <m:degHide m:val="1"/>
          </m:radPr>
          <m:deg/>
          <m:e>
            <m:r>
              <m:rPr/>
              <m:t xml:space="preserve">2</m:t>
            </m:r>
          </m:e>
        </m:rad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9√2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>
          <m:rPr/>
          <m:t xml:space="preserve">5</m:t>
        </m:r>
        <m:rad>
          <m:radPr>
            <m:degHide m:val="1"/>
          </m:radPr>
          <m:deg/>
          <m:e>
            <m:r>
              <m:rPr/>
              <m:t xml:space="preserve">3</m:t>
            </m:r>
          </m:e>
        </m:rad>
        <m:r>
          <m:rPr/>
          <m:t xml:space="preserve"> = </m:t>
        </m:r>
        <m:rad>
          <m:radPr>
            <m:degHide m:val="1"/>
          </m:radPr>
          <m:deg/>
          <m:e>
            <m:r>
              <m:rPr/>
              <m:t xml:space="preserve">25⋅3</m:t>
            </m:r>
          </m:e>
        </m:rad>
        <m:r>
          <m:rPr/>
          <m:t xml:space="preserve"> = </m:t>
        </m:r>
        <m:rad>
          <m:radPr>
            <m:degHide m:val="1"/>
          </m:radPr>
          <m:deg/>
          <m:e>
            <m:r>
              <m:rPr/>
              <m:t xml:space="preserve">75</m:t>
            </m:r>
          </m:e>
        </m:rad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√75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x² = 0,25 =&gt; x = ±0,5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−0,5 ; 0,5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5x − 10 = 3x + 12 =&gt; 2x = 22 =&gt; x = 11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11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Inmultim cu 10: 2(2x+3) − 5(x−1) =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4x + 6 − 5x + 5 = 10 =&gt; −x + 11 = 10 =&gt; x =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1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(a−b)² + 4ab = a² − 2ab + b² + 4ab = a² + 2ab + b² = (a+b)²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(a+b)²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Din prima: x = 10 − y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a doua: 3(10−y) − 2y = 5 =&gt; 30 − 3y − 2y = 5 =&gt; 5y = 25 =&gt; y =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x = 10 − 5 =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5, y = 5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(d1 × d2) / 2 = (16 × 12) / 2 = 96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OA = 8, OB = 6, latura² = 64 + 36 = 100 =&gt; latura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96 cm², latura = 10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k = AB/DE = 12/9 = 4/3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EF = BC/k = 16 × 3/4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DF = AC/k = 20 × 3/4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EF = 12 cm, DF = 15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(B + b) × h / 2 = (14 + 8) × 6 / 2 = 22 × 3 = 66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66 cm²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MATE-C-04-3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ALGEBRA SI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6"/>
        </w:rPr>
        <w:t>Numere reale. Ecuatii. Sisteme. Poligoane. Cerc. Arii. Asemanare.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color w:val="003366"/>
          <w:sz w:val="24"/>
        </w:rPr>
        <w:t>Partea I - Algebra (7 exercitii)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 xml:space="preserve">Rationalizati numitorul: </w:t>
      </w:r>
      <m:oMath>
        <m:f>
          <m:fPr/>
          <m:num>
            <m:r>
              <m:rPr/>
              <m:t xml:space="preserve">6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</m:den>
        </m:f>
      </m:oMath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sSup>
          <m:e>
            <m:d>
              <m:dPr>
                <m:begChr m:val="("/>
                <m:endChr m:val=")"/>
              </m:dPr>
              <m:e>
                <m:rad>
                  <m:radPr>
                    <m:degHide m:val="1"/>
                  </m:radPr>
                  <m:deg/>
                  <m:e>
                    <m:r>
                      <m:rPr/>
                      <m:t xml:space="preserve">5</m:t>
                    </m:r>
                  </m:e>
                </m:rad>
              </m:e>
            </m:d>
          </m:e>
          <m:sup>
            <m:r>
              <m:rPr/>
              <m:t xml:space="preserve">2</m:t>
            </m:r>
          </m:sup>
        </m:sSup>
      </m:oMath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sSup>
          <m:e>
            <m:r>
              <m:rPr/>
              <m:t xml:space="preserve">x</m:t>
            </m:r>
          </m:e>
          <m:sup>
            <m:r>
              <m:rPr/>
              <m:t xml:space="preserve">2</m:t>
            </m:r>
          </m:sup>
        </m:sSup>
        <m:r>
          <m:rPr/>
          <m:t xml:space="preserve"> − 49 = 0</m:t>
        </m:r>
      </m:oMath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r>
          <m:rPr/>
          <m:t xml:space="preserve">7 − 2(x + 3) = 3x − 4</m:t>
        </m:r>
      </m:oMath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 xml:space="preserve">Rezolvati: </w:t>
      </w:r>
      <m:oMath>
        <m:f>
          <m:fPr/>
          <m:num>
            <m:r>
              <m:rPr/>
              <m:t xml:space="preserve">x</m:t>
            </m:r>
          </m:num>
          <m:den>
            <m:r>
              <m:rPr/>
              <m:t xml:space="preserve">4</m:t>
            </m:r>
          </m:den>
        </m:f>
        <m:r>
          <m:rPr/>
          <m:t xml:space="preserve"> + </m:t>
        </m:r>
        <m:f>
          <m:fPr/>
          <m:num>
            <m:r>
              <m:rPr/>
              <m:t xml:space="preserve">x + 2</m:t>
            </m:r>
          </m:num>
          <m:den>
            <m:r>
              <m:rPr/>
              <m:t xml:space="preserve">6</m:t>
            </m:r>
          </m:den>
        </m:f>
        <m:r>
          <m:rPr/>
          <m:t xml:space="preserve"> = </m:t>
        </m:r>
        <m:f>
          <m:fPr/>
          <m:num>
            <m:r>
              <m:rPr/>
              <m:t xml:space="preserve">5</m:t>
            </m:r>
          </m:num>
          <m:den>
            <m:r>
              <m:rPr/>
              <m:t xml:space="preserve">3</m:t>
            </m:r>
          </m:den>
        </m:f>
      </m:oMath>
    </w:p>
    <w:p/>
    <w:p>
      <w:r>
        <w:rPr>
          <w:rFonts w:ascii="Arial" w:hAnsi="Arial"/>
          <w:b/>
          <w:i w:val="0"/>
          <w:sz w:val="24"/>
        </w:rPr>
        <w:t xml:space="preserve">6.  </w:t>
      </w:r>
      <w:r>
        <w:rPr>
          <w:rFonts w:ascii="Arial" w:hAnsi="Arial"/>
          <w:b w:val="0"/>
          <w:i w:val="0"/>
          <w:sz w:val="22"/>
        </w:rPr>
        <w:t xml:space="preserve">Aratati ca numarul N = </w:t>
      </w:r>
      <m:oMath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x + 3</m:t>
                </m:r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 − </m:t>
        </m:r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x − 3</m:t>
                </m:r>
              </m:e>
            </m:d>
          </m:e>
          <m:sup>
            <m:r>
              <m:rPr/>
              <m:t xml:space="preserve">2</m:t>
            </m:r>
          </m:sup>
        </m:sSup>
      </m:oMath>
      <w:r>
        <w:rPr>
          <w:rFonts w:ascii="Arial" w:hAnsi="Arial"/>
          <w:b w:val="0"/>
          <w:i w:val="0"/>
          <w:sz w:val="22"/>
        </w:rPr>
        <w:t xml:space="preserve"> este multiplu de 12 pentru orice x intreg.</w:t>
      </w:r>
    </w:p>
    <w:p/>
    <w:p>
      <w:r>
        <w:rPr>
          <w:rFonts w:ascii="Arial" w:hAnsi="Arial"/>
          <w:b/>
          <w:i w:val="0"/>
          <w:sz w:val="24"/>
        </w:rPr>
        <w:t xml:space="preserve">7.  </w:t>
      </w:r>
      <w:r>
        <w:rPr>
          <w:rFonts w:ascii="Arial" w:hAnsi="Arial"/>
          <w:b w:val="0"/>
          <w:i w:val="0"/>
          <w:sz w:val="22"/>
        </w:rPr>
        <w:t xml:space="preserve">Rezolvati sistemul: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m:t xml:space="preserve">5x + 2y = 19</m:t>
                </m:r>
              </m:e>
              <m:e>
                <m:r>
                  <m:rPr/>
                  <m:t xml:space="preserve">3x + 2y = 13</m:t>
                </m:r>
              </m:e>
            </m:eqArr>
          </m:e>
        </m:d>
      </m:oMath>
    </w:p>
    <w:p/>
    <w:p>
      <w:r>
        <w:rPr>
          <w:rFonts w:ascii="Arial" w:hAnsi="Arial"/>
          <w:b/>
          <w:i w:val="0"/>
          <w:color w:val="003366"/>
          <w:sz w:val="24"/>
        </w:rPr>
        <w:t>Partea II - Geometrie (3 exercitii)</w:t>
      </w:r>
    </w:p>
    <w:p/>
    <w:p>
      <w:r>
        <w:rPr>
          <w:rFonts w:ascii="Arial" w:hAnsi="Arial"/>
          <w:b/>
          <w:i w:val="0"/>
          <w:sz w:val="24"/>
        </w:rPr>
        <w:t xml:space="preserve">8.  </w:t>
      </w:r>
      <w:r>
        <w:rPr>
          <w:rFonts w:ascii="Arial" w:hAnsi="Arial"/>
          <w:b w:val="0"/>
          <w:i w:val="0"/>
          <w:sz w:val="22"/>
        </w:rPr>
        <w:t>Un cerc are raza r = 5 cm. O coarda AB se afla la distanta de 3 cm fata de centru. Calculati lungimea coardei AB.</w:t>
      </w:r>
    </w:p>
    <w:p/>
    <w:p>
      <w:r>
        <w:rPr>
          <w:rFonts w:ascii="Arial" w:hAnsi="Arial"/>
          <w:b/>
          <w:i w:val="0"/>
          <w:sz w:val="24"/>
        </w:rPr>
        <w:t xml:space="preserve">9.  </w:t>
      </w:r>
      <w:r>
        <w:rPr>
          <w:rFonts w:ascii="Arial" w:hAnsi="Arial"/>
          <w:b w:val="0"/>
          <w:i w:val="0"/>
          <w:sz w:val="22"/>
        </w:rPr>
        <w:t>In ΔABC, bisectoarea unghiului A intersecteaza BC in D. Daca AB = 12 cm, AC = 8 cm si BC = 15 cm, calculati BD si DC.</w:t>
      </w:r>
    </w:p>
    <w:p/>
    <w:p>
      <w:r>
        <w:rPr>
          <w:rFonts w:ascii="Arial" w:hAnsi="Arial"/>
          <w:b/>
          <w:i w:val="0"/>
          <w:sz w:val="24"/>
        </w:rPr>
        <w:t xml:space="preserve">10.  </w:t>
      </w:r>
      <w:r>
        <w:rPr>
          <w:rFonts w:ascii="Arial" w:hAnsi="Arial"/>
          <w:b w:val="0"/>
          <w:i w:val="0"/>
          <w:sz w:val="22"/>
        </w:rPr>
        <w:t>In ΔABC dreptunghic in A, cu AB = 8 cm si AC = 6 cm. Calculati BC, aria si inaltimea AD pe ipotenuza.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MATE-C-04-3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>
              <m:rPr/>
              <m:t xml:space="preserve">6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</m:den>
        </m:f>
        <m:r>
          <m:rPr/>
          <m:t xml:space="preserve"> = </m:t>
        </m:r>
        <m:f>
          <m:fPr/>
          <m:num>
            <m:r>
              <m:rPr/>
              <m:t xml:space="preserve">6</m:t>
            </m:r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</m:num>
          <m:den>
            <m:r>
              <m:rPr/>
              <m:t xml:space="preserve">3</m:t>
            </m:r>
          </m:den>
        </m:f>
        <m:r>
          <m:rPr/>
          <m:t xml:space="preserve"> = 2</m:t>
        </m:r>
        <m:rad>
          <m:radPr>
            <m:degHide m:val="1"/>
          </m:radPr>
          <m:deg/>
          <m:e>
            <m:r>
              <m:rPr/>
              <m:t xml:space="preserve">3</m:t>
            </m:r>
          </m:e>
        </m:rad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2√3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(√5)² =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5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x² = 49 =&gt; x = ±7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−7, 7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7 − 2x − 6 = 3x − 4 =&gt; 1 − 2x = 3x − 4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5 = 5x =&gt; x =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1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Inmultim cu 12: 3x + 2(x+2) = 20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3x + 2x + 4 = 20 =&gt; 5x = 16 =&gt; x = 16/5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16/5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N = (x+3)² − (x−3)² = [(x+3)+(x−3)][(x+3)−(x−3)]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= 2x ⋅ 6 = 12x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12x este multiplu de 12 pentru orice x intreg.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N = 12x, q.e.d.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Scadem ecuatia a doua din prima: 5x+2y−(3x+2y) = 19−13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2x = 6 =&gt; x =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Din a doua: 9 + 2y = 13 =&gt; 2y = 4 =&gt; y =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3, y = 2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Fie O centrul, OM ⊥ AB, M mijlocul coardei.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OA² = OM² + MA² =&gt; 25 = 9 + MA² =&gt; MA = 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 = 2 × MA = 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AB = 8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Teorema bisectoarei: BD/DC = AB/AC = 12/8 = 3/2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BD = 3k, DC = 2k, 5k = 15 =&gt; k =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BD = 9 cm, DC = 6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BC² = AB² + AC² = 64 + 36 = 100 =&gt; BC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AB × AC / 2 = 8 × 6 / 2 = 24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BC × AD / 2 =&gt; 24 = 10 × AD / 2 =&gt; AD = 4,8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BC = 10 cm, Aria = 24 cm², AD = 4,8 cm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MATE-C-04-4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ALGEBRA SI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6"/>
        </w:rPr>
        <w:t>Numere reale. Ecuatii. Sisteme. Poligoane. Cerc. Arii. Asemanare.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color w:val="003366"/>
          <w:sz w:val="24"/>
        </w:rPr>
        <w:t>Partea I - Algebra (7 exercitii)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 xml:space="preserve">Comparati: </w:t>
      </w:r>
      <m:oMath>
        <m:r>
          <m:rPr/>
          <m:t xml:space="preserve">3</m:t>
        </m:r>
        <m:rad>
          <m:radPr>
            <m:degHide m:val="1"/>
          </m:radPr>
          <m:deg/>
          <m:e>
            <m:r>
              <m:rPr/>
              <m:t xml:space="preserve">5</m:t>
            </m:r>
          </m:e>
        </m:rad>
        <m:r>
          <m:rPr/>
          <m:t xml:space="preserve">  si  2</m:t>
        </m:r>
        <m:rad>
          <m:radPr>
            <m:degHide m:val="1"/>
          </m:radPr>
          <m:deg/>
          <m:e>
            <m:r>
              <m:rPr/>
              <m:t xml:space="preserve">11</m:t>
            </m:r>
          </m:e>
        </m:rad>
      </m:oMath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rad>
          <m:radPr>
            <m:degHide m:val="1"/>
          </m:radPr>
          <m:deg/>
          <m:e>
            <m:r>
              <m:rPr/>
              <m:t xml:space="preserve">48</m:t>
            </m:r>
          </m:e>
        </m:rad>
        <m:r>
          <m:rPr/>
          <m:t xml:space="preserve"> + </m:t>
        </m:r>
        <m:rad>
          <m:radPr>
            <m:degHide m:val="1"/>
          </m:radPr>
          <m:deg/>
          <m:e>
            <m:r>
              <m:rPr/>
              <m:t xml:space="preserve">27</m:t>
            </m:r>
          </m:e>
        </m:rad>
        <m:r>
          <m:rPr/>
          <m:t xml:space="preserve"> − </m:t>
        </m:r>
        <m:rad>
          <m:radPr>
            <m:degHide m:val="1"/>
          </m:radPr>
          <m:deg/>
          <m:e>
            <m:r>
              <m:rPr/>
              <m:t xml:space="preserve">75</m:t>
            </m:r>
          </m:e>
        </m:rad>
      </m:oMath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r>
          <m:rPr/>
          <m:t xml:space="preserve">3</m:t>
        </m:r>
        <m:sSup>
          <m:e>
            <m:r>
              <m:rPr/>
              <m:t xml:space="preserve">x</m:t>
            </m:r>
          </m:e>
          <m:sup>
            <m:r>
              <m:rPr/>
              <m:t xml:space="preserve">2</m:t>
            </m:r>
          </m:sup>
        </m:sSup>
        <m:r>
          <m:rPr/>
          <m:t xml:space="preserve"> = 75</m:t>
        </m:r>
      </m:oMath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r>
          <m:rPr/>
          <m:t xml:space="preserve">4(2x + 1) − 3(x − 2) = 20</m:t>
        </m:r>
      </m:oMath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 xml:space="preserve">Determinati multimea solutiilor: </w:t>
      </w:r>
      <m:oMath>
        <m:f>
          <m:fPr/>
          <m:num>
            <m:r>
              <m:rPr/>
              <m:t xml:space="preserve">3x + 1</m:t>
            </m:r>
          </m:num>
          <m:den>
            <m:r>
              <m:rPr/>
              <m:t xml:space="preserve">2</m:t>
            </m:r>
          </m:den>
        </m:f>
        <m:r>
          <m:rPr/>
          <m:t xml:space="preserve"> = </m:t>
        </m:r>
        <m:f>
          <m:fPr/>
          <m:num>
            <m:r>
              <m:rPr/>
              <m:t xml:space="preserve">x + 5</m:t>
            </m:r>
          </m:num>
          <m:den>
            <m:r>
              <m:rPr/>
              <m:t xml:space="preserve">3</m:t>
            </m:r>
          </m:den>
        </m:f>
      </m:oMath>
    </w:p>
    <w:p/>
    <w:p>
      <w:r>
        <w:rPr>
          <w:rFonts w:ascii="Arial" w:hAnsi="Arial"/>
          <w:b/>
          <w:i w:val="0"/>
          <w:sz w:val="24"/>
        </w:rPr>
        <w:t xml:space="preserve">6.  </w:t>
      </w:r>
      <w:r>
        <w:rPr>
          <w:rFonts w:ascii="Arial" w:hAnsi="Arial"/>
          <w:b w:val="0"/>
          <w:i w:val="0"/>
          <w:sz w:val="22"/>
        </w:rPr>
        <w:t xml:space="preserve">Dezvoltati si simplificati: </w:t>
      </w:r>
      <m:oMath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2x + 1</m:t>
                </m:r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 − </m:t>
        </m:r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2x − 1</m:t>
                </m:r>
              </m:e>
            </m:d>
          </m:e>
          <m:sup>
            <m:r>
              <m:rPr/>
              <m:t xml:space="preserve">2</m:t>
            </m:r>
          </m:sup>
        </m:sSup>
      </m:oMath>
    </w:p>
    <w:p/>
    <w:p>
      <w:r>
        <w:rPr>
          <w:rFonts w:ascii="Arial" w:hAnsi="Arial"/>
          <w:b/>
          <w:i w:val="0"/>
          <w:sz w:val="24"/>
        </w:rPr>
        <w:t xml:space="preserve">7.  </w:t>
      </w:r>
      <w:r>
        <w:rPr>
          <w:rFonts w:ascii="Arial" w:hAnsi="Arial"/>
          <w:b w:val="0"/>
          <w:i w:val="0"/>
          <w:sz w:val="22"/>
        </w:rPr>
        <w:t xml:space="preserve">Rezolvati sistemul: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m:t xml:space="preserve">3x + 4y = 26</m:t>
                </m:r>
              </m:e>
              <m:e>
                <m:r>
                  <m:rPr/>
                  <m:t xml:space="preserve">3x − 2y = 8</m:t>
                </m:r>
              </m:e>
            </m:eqArr>
          </m:e>
        </m:d>
      </m:oMath>
    </w:p>
    <w:p/>
    <w:p>
      <w:r>
        <w:rPr>
          <w:rFonts w:ascii="Arial" w:hAnsi="Arial"/>
          <w:b/>
          <w:i w:val="0"/>
          <w:color w:val="003366"/>
          <w:sz w:val="24"/>
        </w:rPr>
        <w:t>Partea II - Geometrie (3 exercitii)</w:t>
      </w:r>
    </w:p>
    <w:p/>
    <w:p>
      <w:r>
        <w:rPr>
          <w:rFonts w:ascii="Arial" w:hAnsi="Arial"/>
          <w:b/>
          <w:i w:val="0"/>
          <w:sz w:val="24"/>
        </w:rPr>
        <w:t xml:space="preserve">8.  </w:t>
      </w:r>
      <w:r>
        <w:rPr>
          <w:rFonts w:ascii="Arial" w:hAnsi="Arial"/>
          <w:b w:val="0"/>
          <w:i w:val="0"/>
          <w:sz w:val="22"/>
        </w:rPr>
        <w:t>In paralelogramul ABCD, ∠A = 65°. Calculati ∠B, ∠C, ∠D.</w:t>
      </w:r>
    </w:p>
    <w:p/>
    <w:p>
      <w:r>
        <w:rPr>
          <w:rFonts w:ascii="Arial" w:hAnsi="Arial"/>
          <w:b/>
          <w:i w:val="0"/>
          <w:sz w:val="24"/>
        </w:rPr>
        <w:t xml:space="preserve">9.  </w:t>
      </w:r>
      <w:r>
        <w:rPr>
          <w:rFonts w:ascii="Arial" w:hAnsi="Arial"/>
          <w:b w:val="0"/>
          <w:i w:val="0"/>
          <w:sz w:val="22"/>
        </w:rPr>
        <w:t>Calculati aria unui hexagon regulat cu latura de 8 cm.</w:t>
      </w:r>
    </w:p>
    <w:p/>
    <w:p>
      <w:r>
        <w:rPr>
          <w:rFonts w:ascii="Arial" w:hAnsi="Arial"/>
          <w:b/>
          <w:i w:val="0"/>
          <w:sz w:val="24"/>
        </w:rPr>
        <w:t xml:space="preserve">10.  </w:t>
      </w:r>
      <w:r>
        <w:rPr>
          <w:rFonts w:ascii="Arial" w:hAnsi="Arial"/>
          <w:b w:val="0"/>
          <w:i w:val="0"/>
          <w:sz w:val="22"/>
        </w:rPr>
        <w:t>In ΔABC, MN ∥ BC cu M pe AB, N pe AC. Daca AM/MB = 3/4 si BC = 28 cm, calculati MN.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MATE-C-04-4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3√5 =&gt; (3√5)² = 9⋅5 = 45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2√11 =&gt; (2√11)² = 4⋅11 = 44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45 &gt; 44, deci 3√5 &gt; 2√11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3√5 &gt; 2√11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√48 = 4√3, √27 = 3√3, √75 = 5√3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4√3 + 3√3 − 5√3 = 2√3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2√3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x² = 25 =&gt; x = ±5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−5, 5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8x + 4 − 3x + 6 = 20 =&gt; 5x + 10 = 20 =&gt; 5x = 10 =&gt; x =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2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Inmultim cu 6: 3(3x+1) = 2(x+5)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9x + 3 = 2x + 10 =&gt; 7x = 7 =&gt; x =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1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(2x+1)² = 4x² + 4x + 1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(2x−1)² = 4x² − 4x + 1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Diferenta = 4x² + 4x + 1 − 4x² + 4x − 1 = 8x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8x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Scadem: (3x+4y)−(3x−2y) = 26−8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6y = 18 =&gt; y =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3x + 12 = 26 =&gt; 3x = 14 =&gt; x = 14/3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14/3, y = 3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∠B = 180° − 65° = 115° (unghiuri adiacente suplementare)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∠C = ∠A = 65°, ∠D = ∠B = 115° (unghiuri opuse egale)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∠B = 115°, ∠C = 65°, ∠D = 115°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hexagon regulat = (3√3/2) × l² = (3√3/2) × 64 = 96√3 ≈ 166,28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 = 96√3 cm²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AM/MB = 3/4, deci AM/AB = 3/7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MN/BC = AM/AB = 3/7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= 28 × 3/7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= 12 cm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MATE-C-04-5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ALGEBRA SI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6"/>
        </w:rPr>
        <w:t>Numere reale. Ecuatii. Sisteme. Poligoane. Cerc. Arii. Asemanare.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color w:val="003366"/>
          <w:sz w:val="24"/>
        </w:rPr>
        <w:t>Partea I - Algebra (7 exercitii)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 xml:space="preserve">Aduceti la acelasi numitor: </w:t>
      </w:r>
      <m:oMath>
        <m:f>
          <m:fPr/>
          <m:num>
            <m:r>
              <m:rPr/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 xml:space="preserve">2</m:t>
                </m:r>
              </m:e>
            </m:rad>
          </m:den>
        </m:f>
        <m:r>
          <m:rPr/>
          <m:t xml:space="preserve">  si  </m:t>
        </m:r>
        <m:f>
          <m:fPr/>
          <m:num>
            <m:r>
              <m:rPr/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</m:den>
        </m:f>
      </m:oMath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 xml:space="preserve">Estimati </w:t>
      </w:r>
      <m:oMath>
        <m:rad>
          <m:radPr>
            <m:degHide m:val="1"/>
          </m:radPr>
          <m:deg/>
          <m:e>
            <m:r>
              <m:rPr/>
              <m:t xml:space="preserve">50</m:t>
            </m:r>
          </m:e>
        </m:rad>
      </m:oMath>
      <w:r>
        <w:rPr>
          <w:rFonts w:ascii="Arial" w:hAnsi="Arial"/>
          <w:b w:val="0"/>
          <w:i w:val="0"/>
          <w:sz w:val="22"/>
        </w:rPr>
        <w:t xml:space="preserve"> cu o aproximare de ordinul zecimilor.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sSup>
          <m:e>
            <m:r>
              <m:rPr/>
              <m:t xml:space="preserve">x</m:t>
            </m:r>
          </m:e>
          <m:sup>
            <m:r>
              <m:rPr/>
              <m:t xml:space="preserve">2</m:t>
            </m:r>
          </m:sup>
        </m:sSup>
        <m:r>
          <m:rPr/>
          <m:t xml:space="preserve"> + 5 = 30</m:t>
        </m:r>
      </m:oMath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 xml:space="preserve">Rezolvati: </w:t>
      </w:r>
      <m:oMath>
        <m:d>
          <m:dPr>
            <m:begChr m:val="|"/>
            <m:endChr m:val="|"/>
          </m:dPr>
          <m:e>
            <m:r>
              <m:rPr/>
              <m:t xml:space="preserve">2x − 6</m:t>
            </m:r>
          </m:e>
        </m:d>
        <m:r>
          <m:rPr/>
          <m:t xml:space="preserve"> = 10</m:t>
        </m:r>
      </m:oMath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 xml:space="preserve">Determinati x: </w:t>
      </w:r>
      <m:oMath>
        <m:f>
          <m:fPr/>
          <m:num>
            <m:r>
              <m:rPr/>
              <m:t xml:space="preserve">x − 3</m:t>
            </m:r>
          </m:num>
          <m:den>
            <m:r>
              <m:rPr/>
              <m:t xml:space="preserve">4</m:t>
            </m:r>
          </m:den>
        </m:f>
        <m:r>
          <m:rPr/>
          <m:t xml:space="preserve"> − </m:t>
        </m:r>
        <m:f>
          <m:fPr/>
          <m:num>
            <m:r>
              <m:rPr/>
              <m:t xml:space="preserve">2x + 1</m:t>
            </m:r>
          </m:num>
          <m:den>
            <m:r>
              <m:rPr/>
              <m:t xml:space="preserve">3</m:t>
            </m:r>
          </m:den>
        </m:f>
        <m:r>
          <m:rPr/>
          <m:t xml:space="preserve"> = −2</m:t>
        </m:r>
      </m:oMath>
    </w:p>
    <w:p/>
    <w:p>
      <w:r>
        <w:rPr>
          <w:rFonts w:ascii="Arial" w:hAnsi="Arial"/>
          <w:b/>
          <w:i w:val="0"/>
          <w:sz w:val="24"/>
        </w:rPr>
        <w:t xml:space="preserve">6.  </w:t>
      </w:r>
      <w:r>
        <w:rPr>
          <w:rFonts w:ascii="Arial" w:hAnsi="Arial"/>
          <w:b w:val="0"/>
          <w:i w:val="0"/>
          <w:sz w:val="22"/>
        </w:rPr>
        <w:t xml:space="preserve">Factorizati: </w:t>
      </w:r>
      <m:oMath>
        <m:sSup>
          <m:e>
            <m:r>
              <m:rPr/>
              <m:t xml:space="preserve">a</m:t>
            </m:r>
          </m:e>
          <m:sup>
            <m:r>
              <m:rPr/>
              <m:t xml:space="preserve">2</m:t>
            </m:r>
          </m:sup>
        </m:sSup>
        <m:r>
          <m:rPr/>
          <m:t xml:space="preserve"> − b²</m:t>
        </m:r>
      </m:oMath>
    </w:p>
    <w:p/>
    <w:p>
      <w:r>
        <w:rPr>
          <w:rFonts w:ascii="Arial" w:hAnsi="Arial"/>
          <w:b/>
          <w:i w:val="0"/>
          <w:sz w:val="24"/>
        </w:rPr>
        <w:t xml:space="preserve">7.  </w:t>
      </w:r>
      <w:r>
        <w:rPr>
          <w:rFonts w:ascii="Arial" w:hAnsi="Arial"/>
          <w:b w:val="0"/>
          <w:i w:val="0"/>
          <w:sz w:val="22"/>
        </w:rPr>
        <w:t xml:space="preserve">Rezolvati sistemul: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m:t xml:space="preserve">2x + 5y = 1</m:t>
                </m:r>
              </m:e>
              <m:e>
                <m:r>
                  <m:rPr/>
                  <m:t xml:space="preserve">4x − 3y = 15</m:t>
                </m:r>
              </m:e>
            </m:eqArr>
          </m:e>
        </m:d>
      </m:oMath>
    </w:p>
    <w:p/>
    <w:p>
      <w:r>
        <w:rPr>
          <w:rFonts w:ascii="Arial" w:hAnsi="Arial"/>
          <w:b/>
          <w:i w:val="0"/>
          <w:color w:val="003366"/>
          <w:sz w:val="24"/>
        </w:rPr>
        <w:t>Partea II - Geometrie (3 exercitii)</w:t>
      </w:r>
    </w:p>
    <w:p/>
    <w:p>
      <w:r>
        <w:rPr>
          <w:rFonts w:ascii="Arial" w:hAnsi="Arial"/>
          <w:b/>
          <w:i w:val="0"/>
          <w:sz w:val="24"/>
        </w:rPr>
        <w:t xml:space="preserve">8.  </w:t>
      </w:r>
      <w:r>
        <w:rPr>
          <w:rFonts w:ascii="Arial" w:hAnsi="Arial"/>
          <w:b w:val="0"/>
          <w:i w:val="0"/>
          <w:sz w:val="22"/>
        </w:rPr>
        <w:t>Doua coarde AB si CD se intersecteaza in M. Daca MA = 4, MB = 9, MC = 6, calculati MD.</w:t>
      </w:r>
    </w:p>
    <w:p/>
    <w:p>
      <w:r>
        <w:rPr>
          <w:rFonts w:ascii="Arial" w:hAnsi="Arial"/>
          <w:b/>
          <w:i w:val="0"/>
          <w:sz w:val="24"/>
        </w:rPr>
        <w:t xml:space="preserve">9.  </w:t>
      </w:r>
      <w:r>
        <w:rPr>
          <w:rFonts w:ascii="Arial" w:hAnsi="Arial"/>
          <w:b w:val="0"/>
          <w:i w:val="0"/>
          <w:sz w:val="22"/>
        </w:rPr>
        <w:t>In ΔABC dreptunghic in A, AD ⊥ BC. Daca BD = 5 cm si BC = 20 cm, calculati DC, AD, AB si AC.</w:t>
      </w:r>
    </w:p>
    <w:p/>
    <w:p>
      <w:r>
        <w:rPr>
          <w:rFonts w:ascii="Arial" w:hAnsi="Arial"/>
          <w:b/>
          <w:i w:val="0"/>
          <w:sz w:val="24"/>
        </w:rPr>
        <w:t xml:space="preserve">10.  </w:t>
      </w:r>
      <w:r>
        <w:rPr>
          <w:rFonts w:ascii="Arial" w:hAnsi="Arial"/>
          <w:b w:val="0"/>
          <w:i w:val="0"/>
          <w:sz w:val="22"/>
        </w:rPr>
        <w:t>Calculati aria unui cerc cu raza r = 7 cm si lungimea cercului. (π ≈ 3,14)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MATE-C-04-5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>
              <m:rPr/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 xml:space="preserve">2</m:t>
                </m:r>
              </m:e>
            </m:rad>
          </m:den>
        </m:f>
        <m:r>
          <m:rPr/>
          <m:t xml:space="preserve"> = 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m:t xml:space="preserve">2</m:t>
                </m:r>
              </m:e>
            </m:rad>
          </m:num>
          <m:den>
            <m:r>
              <m:rPr/>
              <m:t xml:space="preserve">2</m:t>
            </m:r>
          </m:den>
        </m:f>
        <m:r>
          <m:rPr/>
          <m:t xml:space="preserve">;  </m:t>
        </m:r>
        <m:f>
          <m:fPr/>
          <m:num>
            <m:r>
              <m:rPr/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</m:den>
        </m:f>
        <m:r>
          <m:rPr/>
          <m:t xml:space="preserve"> = 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</m:num>
          <m:den>
            <m:r>
              <m:rPr/>
              <m:t xml:space="preserve">3</m:t>
            </m:r>
          </m:den>
        </m:f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>Numitor comun 6: √2/2 = 3√2/6 si √3/3 = 2√3/6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3√2/6 si 2√3/6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7² = 49 si 8² = 64, deci 7 &lt; √50 &lt;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7,0² = 49,00; 7,1² = 50,41 =&gt; √50 ≈ 7,1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√50 ≈ 7,1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x² = 25 =&gt; x = ±5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−5, 5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|2x−6| =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Cazul 1: 2x−6 = 10 =&gt; x =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Cazul 2: 2x−6 = −10 =&gt; x = −2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−2, 8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Inmultim cu 12: 3(x−3) − 4(2x+1) = −24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3x − 9 − 8x − 4 = −24 =&gt; −5x − 13 = −24 =&gt; −5x = −11 =&gt; x = 11/5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11/5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a² − b² = (a−b)(a+b)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(a−b)(a+b)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Inmultim prima ecuatie cu 2: 4x + 10y =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Scadem din a doua: (4x−3y)−(4x+10y) = 15−2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−13y = 13 =&gt; y = −1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2x + 5(−1) = 1 =&gt; 2x = 6 =&gt; x =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3, y = −1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Puterea punctului: MA × MB = MC × MD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4 × 9 = 6 × MD =&gt; MD =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MD = 6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DC = BC − BD = 20 − 5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AD² = BD × DC = 5 × 15 = 75 =&gt; AD = 5√3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AB² = BD × BC = 5 × 20 = 100 =&gt; AB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DC × BC = 15 × 20 = 300 =&gt; AC = 10√3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DC = 15, AD = 5√3, AB = 10, AC = 10√3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 = 2πr = 2 × 3,14 × 7 = 43,96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πr² = 3,14 × 49 = 153,86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L = 43,96 cm, A = 153,86 cm²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MATE-C-04-6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ALGEBRA SI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6"/>
        </w:rPr>
        <w:t>Numere reale. Ecuatii. Sisteme. Poligoane. Cerc. Arii. Asemanare.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color w:val="003366"/>
          <w:sz w:val="24"/>
        </w:rPr>
        <w:t>Partea I - Algebra (7 exercitii)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rad>
          <m:radPr>
            <m:degHide m:val="1"/>
          </m:radPr>
          <m:deg/>
          <m:e>
            <m:rad>
              <m:radPr>
                <m:degHide m:val="1"/>
              </m:radPr>
              <m:deg/>
              <m:e>
                <m:r>
                  <m:rPr/>
                  <m:t xml:space="preserve">81</m:t>
                </m:r>
              </m:e>
            </m:rad>
          </m:e>
        </m:rad>
      </m:oMath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d>
          <m:dPr>
            <m:begChr m:val="("/>
            <m:endChr m:val=")"/>
          </m:dPr>
          <m:e>
            <m:r>
              <m:rPr/>
              <m:t xml:space="preserve">2</m:t>
            </m:r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  <m:r>
              <m:rPr/>
              <m:t xml:space="preserve"> − </m:t>
            </m:r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</m:e>
        </m:d>
        <m:r>
          <m:rPr/>
          <m:t xml:space="preserve"> ⋅ </m:t>
        </m:r>
        <m:d>
          <m:dPr>
            <m:begChr m:val="("/>
            <m:endChr m:val=")"/>
          </m:dPr>
          <m:e>
            <m:r>
              <m:rPr/>
              <m:t xml:space="preserve">2</m:t>
            </m:r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  <m:r>
              <m:rPr/>
              <m:t xml:space="preserve"> + </m:t>
            </m:r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</m:e>
        </m:d>
      </m:oMath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 xml:space="preserve">Rezolvati: </w:t>
      </w:r>
      <m:oMath>
        <m:sSup>
          <m:e>
            <m:r>
              <m:rPr/>
              <m:t xml:space="preserve">x</m:t>
            </m:r>
          </m:e>
          <m:sup>
            <m:r>
              <m:rPr/>
              <m:t xml:space="preserve">2</m:t>
            </m:r>
          </m:sup>
        </m:sSup>
        <m:r>
          <m:rPr/>
          <m:t xml:space="preserve"> = </m:t>
        </m:r>
        <m:f>
          <m:fPr/>
          <m:num>
            <m:r>
              <m:rPr/>
              <m:t xml:space="preserve">9</m:t>
            </m:r>
          </m:num>
          <m:den>
            <m:r>
              <m:rPr/>
              <m:t xml:space="preserve">16</m:t>
            </m:r>
          </m:den>
        </m:f>
      </m:oMath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r>
          <m:rPr/>
          <m:t xml:space="preserve">2(3x + 1) − 5 = 4x + 7</m:t>
        </m:r>
      </m:oMath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 xml:space="preserve">Rezolvati ecuatia cu parametru: </w:t>
      </w:r>
      <m:oMath>
        <m:r>
          <m:rPr/>
          <m:t xml:space="preserve">ax + 3 = 2x + a</m:t>
        </m:r>
      </m:oMath>
      <w:r>
        <w:rPr>
          <w:rFonts w:ascii="Arial" w:hAnsi="Arial"/>
          <w:b w:val="0"/>
          <w:i w:val="0"/>
          <w:sz w:val="22"/>
        </w:rPr>
        <w:t>. Discutati dupa valorile lui a.</w:t>
      </w:r>
    </w:p>
    <w:p/>
    <w:p>
      <w:r>
        <w:rPr>
          <w:rFonts w:ascii="Arial" w:hAnsi="Arial"/>
          <w:b/>
          <w:i w:val="0"/>
          <w:sz w:val="24"/>
        </w:rPr>
        <w:t xml:space="preserve">6.  </w:t>
      </w:r>
      <w:r>
        <w:rPr>
          <w:rFonts w:ascii="Arial" w:hAnsi="Arial"/>
          <w:b w:val="0"/>
          <w:i w:val="0"/>
          <w:sz w:val="22"/>
        </w:rPr>
        <w:t xml:space="preserve">Aratati ca: </w:t>
      </w:r>
      <m:oMath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a + b + c</m:t>
                </m:r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 = a² + b² + c² + 2ab + 2ac + 2bc</m:t>
        </m:r>
      </m:oMath>
    </w:p>
    <w:p/>
    <w:p>
      <w:r>
        <w:rPr>
          <w:rFonts w:ascii="Arial" w:hAnsi="Arial"/>
          <w:b/>
          <w:i w:val="0"/>
          <w:sz w:val="24"/>
        </w:rPr>
        <w:t xml:space="preserve">7.  </w:t>
      </w:r>
      <w:r>
        <w:rPr>
          <w:rFonts w:ascii="Arial" w:hAnsi="Arial"/>
          <w:b w:val="0"/>
          <w:i w:val="0"/>
          <w:sz w:val="22"/>
        </w:rPr>
        <w:t xml:space="preserve">Rezolvati sistemul: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m:t xml:space="preserve">x + 3y = 11</m:t>
                </m:r>
              </m:e>
              <m:e>
                <m:r>
                  <m:rPr/>
                  <m:t xml:space="preserve">2x − y = 1</m:t>
                </m:r>
              </m:e>
            </m:eqArr>
          </m:e>
        </m:d>
      </m:oMath>
    </w:p>
    <w:p/>
    <w:p>
      <w:r>
        <w:rPr>
          <w:rFonts w:ascii="Arial" w:hAnsi="Arial"/>
          <w:b/>
          <w:i w:val="0"/>
          <w:color w:val="003366"/>
          <w:sz w:val="24"/>
        </w:rPr>
        <w:t>Partea II - Geometrie (3 exercitii)</w:t>
      </w:r>
    </w:p>
    <w:p/>
    <w:p>
      <w:r>
        <w:rPr>
          <w:rFonts w:ascii="Arial" w:hAnsi="Arial"/>
          <w:b/>
          <w:i w:val="0"/>
          <w:sz w:val="24"/>
        </w:rPr>
        <w:t xml:space="preserve">8.  </w:t>
      </w:r>
      <w:r>
        <w:rPr>
          <w:rFonts w:ascii="Arial" w:hAnsi="Arial"/>
          <w:b w:val="0"/>
          <w:i w:val="0"/>
          <w:sz w:val="22"/>
        </w:rPr>
        <w:t>In ΔABC, D pe AB, E pe AC, DE ∥ BC. Daca AD = 6, DB = 4 si aria ΔADE = 27 cm². Calculati aria ΔABC.</w:t>
      </w:r>
    </w:p>
    <w:p/>
    <w:p>
      <w:r>
        <w:rPr>
          <w:rFonts w:ascii="Arial" w:hAnsi="Arial"/>
          <w:b/>
          <w:i w:val="0"/>
          <w:sz w:val="24"/>
        </w:rPr>
        <w:t xml:space="preserve">9.  </w:t>
      </w:r>
      <w:r>
        <w:rPr>
          <w:rFonts w:ascii="Arial" w:hAnsi="Arial"/>
          <w:b w:val="0"/>
          <w:i w:val="0"/>
          <w:sz w:val="22"/>
        </w:rPr>
        <w:t>In dreptunghiul ABCD, diagonalele se intersecteaza in O. AB = 12, BC = 5. Calculati diagonala si raza cercului circumscris.</w:t>
      </w:r>
    </w:p>
    <w:p/>
    <w:p>
      <w:r>
        <w:rPr>
          <w:rFonts w:ascii="Arial" w:hAnsi="Arial"/>
          <w:b/>
          <w:i w:val="0"/>
          <w:sz w:val="24"/>
        </w:rPr>
        <w:t xml:space="preserve">10.  </w:t>
      </w:r>
      <w:r>
        <w:rPr>
          <w:rFonts w:ascii="Arial" w:hAnsi="Arial"/>
          <w:b w:val="0"/>
          <w:i w:val="0"/>
          <w:sz w:val="22"/>
        </w:rPr>
        <w:t>In ΔABC, M este mijlocul lui AB si N este mijlocul lui AC. Daca BC = 22 cm, calculati MN si demonstrati ca MN ∥ BC.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MATE-C-04-6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√(√81) = √9 =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3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(2√3 − √3)(2√3 + √3) = (a−b)(a+b) cu a=2√3, b=√3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= (2√3)² − (√3)² = 12 − 3 =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9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x² = 9/16 =&gt; x = ±3/4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−3/4, 3/4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6x + 2 − 5 = 4x + 7 =&gt; 6x − 3 = 4x + 7 =&gt; 2x = 10 =&gt; x =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5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ax − 2x = a − 3 =&gt; x(a−2) = a−3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Daca a ≠ 2: x = (a−3)/(a−2)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Daca a = 2: 0 = −1, ecuatie imposibila =&gt; S = ∅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 ≠ 2: x = (a−3)/(a−2); a = 2: fara solutie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(a+b+c)² = (a+b+c)(a+b+c)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= a² + ab + ac + ba + b² + bc + ca + cb + c²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= a² + b² + c² + 2ab + 2ac + 2bc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Identitate demonstrata.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Din a doua: x = (1+y)/2... sau inmultim a doua cu 3: 6x − 3y =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Adunam cu prima: x + 3y + 6x − 3y = 11 + 3 =&gt; 7x = 14 =&gt; x =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y = (11−2)/3 =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2, y = 3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 = AD + DB = 10, k = AD/AB = 6/10 = 3/5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ΔABC / Aria ΔADE = (AB/AD)² = (5/3)² = 25/9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ΔABC = 27 × 25/9 = 75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ΔABC = 75 cm²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d² = AB² + BC² = 144 + 25 = 169 =&gt; d = 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 = d/2 = 6,5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 = 13 cm, R = 6,5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este linie mijlocie in ΔABC.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Proprietatea liniei mijlocii: MN ∥ BC si MN = BC/2 = 22/2 = 11 cm.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= 11 cm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MATE-C-04-7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ALGEBRA SI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6"/>
        </w:rPr>
        <w:t>Numere reale. Ecuatii. Sisteme. Poligoane. Cerc. Arii. Asemanare.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color w:val="003366"/>
          <w:sz w:val="24"/>
        </w:rPr>
        <w:t>Partea I - Algebra (7 exercitii)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 xml:space="preserve">Simplificati: 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m:t xml:space="preserve">50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/>
                  <m:t xml:space="preserve">2</m:t>
                </m:r>
              </m:e>
            </m:rad>
          </m:den>
        </m:f>
      </m:oMath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r>
                  <m:rPr/>
                  <m:t xml:space="preserve">7</m:t>
                </m:r>
              </m:e>
            </m:rad>
            <m:r>
              <m:rPr/>
              <m:t xml:space="preserve"> + 1</m:t>
            </m:r>
          </m:e>
        </m:d>
        <m:r>
          <m:rPr/>
          <m:t xml:space="preserve">⋅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r>
                  <m:rPr/>
                  <m:t xml:space="preserve">7</m:t>
                </m:r>
              </m:e>
            </m:rad>
            <m:r>
              <m:rPr/>
              <m:t xml:space="preserve"> − 1</m:t>
            </m:r>
          </m:e>
        </m:d>
      </m:oMath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r>
          <m:rPr/>
          <m:t xml:space="preserve">2</m:t>
        </m:r>
        <m:sSup>
          <m:e>
            <m:r>
              <m:rPr/>
              <m:t xml:space="preserve">x</m:t>
            </m:r>
          </m:e>
          <m:sup>
            <m:r>
              <m:rPr/>
              <m:t xml:space="preserve">2</m:t>
            </m:r>
          </m:sup>
        </m:sSup>
        <m:r>
          <m:rPr/>
          <m:t xml:space="preserve"> − 18 = 0</m:t>
        </m:r>
      </m:oMath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 xml:space="preserve">Rezolvati: </w:t>
      </w:r>
      <m:oMath>
        <m:d>
          <m:dPr>
            <m:begChr m:val="|"/>
            <m:endChr m:val="|"/>
          </m:dPr>
          <m:e>
            <m:r>
              <m:rPr/>
              <m:t xml:space="preserve">3x + 1</m:t>
            </m:r>
          </m:e>
        </m:d>
        <m:r>
          <m:rPr/>
          <m:t xml:space="preserve"> = 7</m:t>
        </m:r>
      </m:oMath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f>
          <m:fPr/>
          <m:num>
            <m:r>
              <m:rPr/>
              <m:t xml:space="preserve">5</m:t>
            </m:r>
          </m:num>
          <m:den>
            <m:r>
              <m:rPr/>
              <m:t xml:space="preserve">x + 1</m:t>
            </m:r>
          </m:den>
        </m:f>
        <m:r>
          <m:rPr/>
          <m:t xml:space="preserve"> − </m:t>
        </m:r>
        <m:f>
          <m:fPr/>
          <m:num>
            <m:r>
              <m:rPr/>
              <m:t xml:space="preserve">3</m:t>
            </m:r>
          </m:num>
          <m:den>
            <m:r>
              <m:rPr/>
              <m:t xml:space="preserve">x − 1</m:t>
            </m:r>
          </m:den>
        </m:f>
        <m:r>
          <m:rPr/>
          <m:t xml:space="preserve"> = 0, x ≠ ±1</m:t>
        </m:r>
      </m:oMath>
    </w:p>
    <w:p/>
    <w:p>
      <w:r>
        <w:rPr>
          <w:rFonts w:ascii="Arial" w:hAnsi="Arial"/>
          <w:b/>
          <w:i w:val="0"/>
          <w:sz w:val="24"/>
        </w:rPr>
        <w:t xml:space="preserve">6.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sSup>
          <m:e>
            <m:d>
              <m:dPr>
                <m:begChr m:val="("/>
                <m:endChr m:val=")"/>
              </m:dPr>
              <m:e>
                <m:rad>
                  <m:radPr>
                    <m:degHide m:val="1"/>
                  </m:radPr>
                  <m:deg/>
                  <m:e>
                    <m:r>
                      <m:rPr/>
                      <m:t xml:space="preserve">3</m:t>
                    </m:r>
                  </m:e>
                </m:rad>
                <m:r>
                  <m:rPr/>
                  <m:t xml:space="preserve"> + 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 xml:space="preserve">2</m:t>
                    </m:r>
                  </m:e>
                </m:rad>
              </m:e>
            </m:d>
          </m:e>
          <m:sup>
            <m:r>
              <m:rPr/>
              <m:t xml:space="preserve">2</m:t>
            </m:r>
          </m:sup>
        </m:sSup>
      </m:oMath>
    </w:p>
    <w:p/>
    <w:p>
      <w:r>
        <w:rPr>
          <w:rFonts w:ascii="Arial" w:hAnsi="Arial"/>
          <w:b/>
          <w:i w:val="0"/>
          <w:sz w:val="24"/>
        </w:rPr>
        <w:t xml:space="preserve">7.  </w:t>
      </w:r>
      <w:r>
        <w:rPr>
          <w:rFonts w:ascii="Arial" w:hAnsi="Arial"/>
          <w:b w:val="0"/>
          <w:i w:val="0"/>
          <w:sz w:val="22"/>
        </w:rPr>
        <w:t xml:space="preserve">Rezolvati sistemul: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m:t xml:space="preserve">5x + 3y = 21</m:t>
                </m:r>
              </m:e>
              <m:e>
                <m:r>
                  <m:rPr/>
                  <m:t xml:space="preserve">2x + 3y = 12</m:t>
                </m:r>
              </m:e>
            </m:eqArr>
          </m:e>
        </m:d>
      </m:oMath>
    </w:p>
    <w:p/>
    <w:p>
      <w:r>
        <w:rPr>
          <w:rFonts w:ascii="Arial" w:hAnsi="Arial"/>
          <w:b/>
          <w:i w:val="0"/>
          <w:color w:val="003366"/>
          <w:sz w:val="24"/>
        </w:rPr>
        <w:t>Partea II - Geometrie (3 exercitii)</w:t>
      </w:r>
    </w:p>
    <w:p/>
    <w:p>
      <w:r>
        <w:rPr>
          <w:rFonts w:ascii="Arial" w:hAnsi="Arial"/>
          <w:b/>
          <w:i w:val="0"/>
          <w:sz w:val="24"/>
        </w:rPr>
        <w:t xml:space="preserve">8.  </w:t>
      </w:r>
      <w:r>
        <w:rPr>
          <w:rFonts w:ascii="Arial" w:hAnsi="Arial"/>
          <w:b w:val="0"/>
          <w:i w:val="0"/>
          <w:sz w:val="22"/>
        </w:rPr>
        <w:t>In ΔABC, ∠A = 90°, AB = 9 cm, AC = 12 cm. Calculati BC si mediana AM pe ipotenuza.</w:t>
      </w:r>
    </w:p>
    <w:p/>
    <w:p>
      <w:r>
        <w:rPr>
          <w:rFonts w:ascii="Arial" w:hAnsi="Arial"/>
          <w:b/>
          <w:i w:val="0"/>
          <w:sz w:val="24"/>
        </w:rPr>
        <w:t xml:space="preserve">9.  </w:t>
      </w:r>
      <w:r>
        <w:rPr>
          <w:rFonts w:ascii="Arial" w:hAnsi="Arial"/>
          <w:b w:val="0"/>
          <w:i w:val="0"/>
          <w:sz w:val="22"/>
        </w:rPr>
        <w:t>Un cerc are raza R = 13 cm. O coarda se afla la distanta de 5 cm fata de centru. Cat este coarda?</w:t>
      </w:r>
    </w:p>
    <w:p/>
    <w:p>
      <w:r>
        <w:rPr>
          <w:rFonts w:ascii="Arial" w:hAnsi="Arial"/>
          <w:b/>
          <w:i w:val="0"/>
          <w:sz w:val="24"/>
        </w:rPr>
        <w:t xml:space="preserve">10.  </w:t>
      </w:r>
      <w:r>
        <w:rPr>
          <w:rFonts w:ascii="Arial" w:hAnsi="Arial"/>
          <w:b w:val="0"/>
          <w:i w:val="0"/>
          <w:sz w:val="22"/>
        </w:rPr>
        <w:t>In trapezul ABCD (AB ∥ CD), diag. se intersecteaza in O. AB = 18, CD = 12, OA = 6. Calculati OC.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MATE-C-04-7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m:t xml:space="preserve">50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/>
                  <m:t xml:space="preserve">2</m:t>
                </m:r>
              </m:e>
            </m:rad>
          </m:den>
        </m:f>
        <m:r>
          <m:rPr/>
          <m:t xml:space="preserve"> = 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m:t xml:space="preserve">50</m:t>
                </m:r>
              </m:num>
              <m:den>
                <m:r>
                  <m:rPr/>
                  <m:t xml:space="preserve">2</m:t>
                </m:r>
              </m:den>
            </m:f>
          </m:e>
        </m:rad>
        <m:r>
          <m:rPr/>
          <m:t xml:space="preserve"> = </m:t>
        </m:r>
        <m:rad>
          <m:radPr>
            <m:degHide m:val="1"/>
          </m:radPr>
          <m:deg/>
          <m:e>
            <m:r>
              <m:rPr/>
              <m:t xml:space="preserve">25</m:t>
            </m:r>
          </m:e>
        </m:rad>
        <m:r>
          <m:rPr/>
          <m:t xml:space="preserve"> = 5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5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(√7+1)(√7−1) = (√7)² − 1² = 7 − 1 =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6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2x² = 18 =&gt; x² = 9 =&gt; x = ±3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−3, 3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|3x+1| =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Cazul 1: 3x+1 = 7 =&gt; x =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Cazul 2: 3x+1 = −7 =&gt; x = −8/3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−8/3, 2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5(x−1) − 3(x+1) = 0 (inmultim cu (x+1)(x−1))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5x − 5 − 3x − 3 = 0 =&gt; 2x = 8 =&gt; x =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4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(√3 + √2)² = (√3)² + 2√3⋅√2 + (√2)² = 3 + 2√6 + 2 = 5 + 2√6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5 + 2√6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Scadem: (5x+3y)−(2x+3y) = 21−12 =&gt; 3x = 9 =&gt; x =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2(3) + 3y = 12 =&gt; 3y = 6 =&gt; y =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3, y = 2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BC² = 81 + 144 = 225 =&gt; BC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triunghiul dreptunghic, mediana pe ipotenuza = BC/2 = 7,5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BC = 15 cm, AM = 7,5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OA² = OM² + MA² =&gt; 169 = 25 + MA² =&gt; MA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 = 2 × MA = 24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Coarda = 24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ΔAOB ~ ΔCOD =&gt; OA/OC = AB/CD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6/OC = 18/12 =&gt; OC = 6×12/18 = 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OC = 4 cm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MATE-C-04-8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ALGEBRA SI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6"/>
        </w:rPr>
        <w:t>Numere reale. Ecuatii. Sisteme. Poligoane. Cerc. Arii. Asemanare.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color w:val="003366"/>
          <w:sz w:val="24"/>
        </w:rPr>
        <w:t>Partea I - Algebra (7 exercitii)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rad>
          <m:radPr>
            <m:degHide m:val="1"/>
          </m:radPr>
          <m:deg/>
          <m:e>
            <m:r>
              <m:rPr/>
              <m:t xml:space="preserve">12</m:t>
            </m:r>
          </m:e>
        </m:rad>
        <m:r>
          <m:rPr/>
          <m:t xml:space="preserve"> ⋅ </m:t>
        </m:r>
        <m:rad>
          <m:radPr>
            <m:degHide m:val="1"/>
          </m:radPr>
          <m:deg/>
          <m:e>
            <m:r>
              <m:rPr/>
              <m:t xml:space="preserve">3</m:t>
            </m:r>
          </m:e>
        </m:rad>
      </m:oMath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 xml:space="preserve">Simplificati: </w:t>
      </w:r>
      <m:oMath>
        <m:f>
          <m:fPr/>
          <m:num>
            <m:r>
              <m:rPr/>
              <m:t xml:space="preserve">2</m:t>
            </m:r>
            <m:rad>
              <m:radPr>
                <m:degHide m:val="1"/>
              </m:radPr>
              <m:deg/>
              <m:e>
                <m:r>
                  <m:rPr/>
                  <m:t xml:space="preserve">18</m:t>
                </m:r>
              </m:e>
            </m:rad>
            <m:r>
              <m:rPr/>
              <m:t xml:space="preserve"> − 3</m:t>
            </m:r>
            <m:rad>
              <m:radPr>
                <m:degHide m:val="1"/>
              </m:radPr>
              <m:deg/>
              <m:e>
                <m:r>
                  <m:rPr/>
                  <m:t xml:space="preserve">8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/>
                  <m:t xml:space="preserve">2</m:t>
                </m:r>
              </m:e>
            </m:rad>
          </m:den>
        </m:f>
      </m:oMath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 xml:space="preserve">Rezolvati: </w:t>
      </w:r>
      <m:oMath>
        <m:sSup>
          <m:e>
            <m:r>
              <m:rPr/>
              <m:t xml:space="preserve">x</m:t>
            </m:r>
          </m:e>
          <m:sup>
            <m:r>
              <m:rPr/>
              <m:t xml:space="preserve">2</m:t>
            </m:r>
          </m:sup>
        </m:sSup>
        <m:r>
          <m:rPr/>
          <m:t xml:space="preserve"> = 2,25</m:t>
        </m:r>
      </m:oMath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f>
          <m:fPr/>
          <m:num>
            <m:r>
              <m:rPr/>
              <m:t xml:space="preserve">x + 2</m:t>
            </m:r>
          </m:num>
          <m:den>
            <m:r>
              <m:rPr/>
              <m:t xml:space="preserve">3</m:t>
            </m:r>
          </m:den>
        </m:f>
        <m:r>
          <m:rPr/>
          <m:t xml:space="preserve"> + </m:t>
        </m:r>
        <m:f>
          <m:fPr/>
          <m:num>
            <m:r>
              <m:rPr/>
              <m:t xml:space="preserve">x − 1</m:t>
            </m:r>
          </m:num>
          <m:den>
            <m:r>
              <m:rPr/>
              <m:t xml:space="preserve">4</m:t>
            </m:r>
          </m:den>
        </m:f>
        <m:r>
          <m:rPr/>
          <m:t xml:space="preserve"> = </m:t>
        </m:r>
        <m:f>
          <m:fPr/>
          <m:num>
            <m:r>
              <m:rPr/>
              <m:t xml:space="preserve">5x</m:t>
            </m:r>
          </m:num>
          <m:den>
            <m:r>
              <m:rPr/>
              <m:t xml:space="preserve">6</m:t>
            </m:r>
          </m:den>
        </m:f>
      </m:oMath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 xml:space="preserve">Rezolvati: </w:t>
      </w:r>
      <m:oMath>
        <m:d>
          <m:dPr>
            <m:begChr m:val="|"/>
            <m:endChr m:val="|"/>
          </m:dPr>
          <m:e>
            <m:r>
              <m:rPr/>
              <m:t xml:space="preserve">x − 4</m:t>
            </m:r>
          </m:e>
        </m:d>
        <m:r>
          <m:rPr/>
          <m:t xml:space="preserve"> + </m:t>
        </m:r>
        <m:d>
          <m:dPr>
            <m:begChr m:val="|"/>
            <m:endChr m:val="|"/>
          </m:dPr>
          <m:e>
            <m:r>
              <m:rPr/>
              <m:t xml:space="preserve">x − 1</m:t>
            </m:r>
          </m:e>
        </m:d>
        <m:r>
          <m:rPr/>
          <m:t xml:space="preserve"> = 3</m:t>
        </m:r>
      </m:oMath>
    </w:p>
    <w:p/>
    <w:p>
      <w:r>
        <w:rPr>
          <w:rFonts w:ascii="Arial" w:hAnsi="Arial"/>
          <w:b/>
          <w:i w:val="0"/>
          <w:sz w:val="24"/>
        </w:rPr>
        <w:t xml:space="preserve">6.  </w:t>
      </w:r>
      <w:r>
        <w:rPr>
          <w:rFonts w:ascii="Arial" w:hAnsi="Arial"/>
          <w:b w:val="0"/>
          <w:i w:val="0"/>
          <w:sz w:val="22"/>
        </w:rPr>
        <w:t xml:space="preserve">Simplificati: </w:t>
      </w:r>
      <m:oMath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x + 2</m:t>
                </m:r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 − </m:t>
        </m:r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x − 2</m:t>
                </m:r>
              </m:e>
            </m:d>
          </m:e>
          <m:sup>
            <m:r>
              <m:rPr/>
              <m:t xml:space="preserve">2</m:t>
            </m:r>
          </m:sup>
        </m:sSup>
      </m:oMath>
    </w:p>
    <w:p/>
    <w:p>
      <w:r>
        <w:rPr>
          <w:rFonts w:ascii="Arial" w:hAnsi="Arial"/>
          <w:b/>
          <w:i w:val="0"/>
          <w:sz w:val="24"/>
        </w:rPr>
        <w:t xml:space="preserve">7.  </w:t>
      </w:r>
      <w:r>
        <w:rPr>
          <w:rFonts w:ascii="Arial" w:hAnsi="Arial"/>
          <w:b w:val="0"/>
          <w:i w:val="0"/>
          <w:sz w:val="22"/>
        </w:rPr>
        <w:t xml:space="preserve">Rezolvati sistemul: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m:t xml:space="preserve">x + y = 8</m:t>
                </m:r>
              </m:e>
              <m:e>
                <m:r>
                  <m:rPr/>
                  <m:t xml:space="preserve">x − y = 2</m:t>
                </m:r>
              </m:e>
            </m:eqArr>
          </m:e>
        </m:d>
      </m:oMath>
    </w:p>
    <w:p/>
    <w:p>
      <w:r>
        <w:rPr>
          <w:rFonts w:ascii="Arial" w:hAnsi="Arial"/>
          <w:b/>
          <w:i w:val="0"/>
          <w:color w:val="003366"/>
          <w:sz w:val="24"/>
        </w:rPr>
        <w:t>Partea II - Geometrie (3 exercitii)</w:t>
      </w:r>
    </w:p>
    <w:p/>
    <w:p>
      <w:r>
        <w:rPr>
          <w:rFonts w:ascii="Arial" w:hAnsi="Arial"/>
          <w:b/>
          <w:i w:val="0"/>
          <w:sz w:val="24"/>
        </w:rPr>
        <w:t xml:space="preserve">8.  </w:t>
      </w:r>
      <w:r>
        <w:rPr>
          <w:rFonts w:ascii="Arial" w:hAnsi="Arial"/>
          <w:b w:val="0"/>
          <w:i w:val="0"/>
          <w:sz w:val="22"/>
        </w:rPr>
        <w:t>Calculati aria trapezului ABCD (AB ∥ CD) cu AB = 20 cm, CD = 12 cm, inaltimea h = 9 cm.</w:t>
      </w:r>
    </w:p>
    <w:p/>
    <w:p>
      <w:r>
        <w:rPr>
          <w:rFonts w:ascii="Arial" w:hAnsi="Arial"/>
          <w:b/>
          <w:i w:val="0"/>
          <w:sz w:val="24"/>
        </w:rPr>
        <w:t xml:space="preserve">9.  </w:t>
      </w:r>
      <w:r>
        <w:rPr>
          <w:rFonts w:ascii="Arial" w:hAnsi="Arial"/>
          <w:b w:val="0"/>
          <w:i w:val="0"/>
          <w:sz w:val="22"/>
        </w:rPr>
        <w:t>In ΔABC ~ ΔDEF, raportul de asemanare k = 3/5. Daca Aria ΔABC = 36 cm², calculati Aria ΔDEF.</w:t>
      </w:r>
    </w:p>
    <w:p/>
    <w:p>
      <w:r>
        <w:rPr>
          <w:rFonts w:ascii="Arial" w:hAnsi="Arial"/>
          <w:b/>
          <w:i w:val="0"/>
          <w:sz w:val="24"/>
        </w:rPr>
        <w:t xml:space="preserve">10.  </w:t>
      </w:r>
      <w:r>
        <w:rPr>
          <w:rFonts w:ascii="Arial" w:hAnsi="Arial"/>
          <w:b w:val="0"/>
          <w:i w:val="0"/>
          <w:sz w:val="22"/>
        </w:rPr>
        <w:t>In ΔABC dreptunghic in A, AD ⊥ BC, BD = 8, DC = 2. Calculati AD, AB si AC.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MATE-C-04-8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√12 ⋅ √3 = √(12⋅3) = √36 =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6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2√18 = 6√2; 3√8 = 6√2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(6√2 − 6√2)/√2 = 0/√2 = 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0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x² = 2,25 =&gt; x = ±1,5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−1,5 ; 1,5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Inmultim cu 12: 4(x+2) + 3(x−1) = 2(5x)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4x + 8 + 3x − 3 = 10x =&gt; 7x + 5 = 10x =&gt; 3x = 5 =&gt; x = 5/3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5/3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Discutam pe intervale: x &lt; 1; 1 ≤ x ≤ 4; x &gt;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Pentru 1 ≤ x ≤ 4: (4−x) + (x−1) = 3 =&gt; 3 = 3 (adevarat)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Solutia: x ∈ [1, 4]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[1, 4]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(x+2)² − (x−2)² = [(x+2)+(x−2)][(x+2)−(x−2)] = 2x ⋅ 4 = 8x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8x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Adunam: 2x = 10 =&gt; x =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y = 8 − 5 =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5, y = 3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(B + b) × h / 2 = (20 + 12) × 9 / 2 = 32 × 9 / 2 = 144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144 cm²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Raportul ariilor = k² = (3/5)² = 9/25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A(ΔABC)/A(ΔDEF) = 9/25 =&gt; 36/A(ΔDEF) = 9/25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A(ΔDEF) = 36 × 25/9 = 100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ΔDEF = 100 cm²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 = BD + DC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AD² = BD × DC = 8 × 2 = 16 =&gt; AD = 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AB² = BD × BC = 8 × 10 = 80 =&gt; AB = 4√5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DC × BC = 2 × 10 = 20 =&gt; AC = 2√5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AD = 4, AB = 4√5, AC = 2√5 cm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MATE-C-04-9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ALGEBRA SI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6"/>
        </w:rPr>
        <w:t>Numere reale. Ecuatii. Sisteme. Poligoane. Cerc. Arii. Asemanare.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color w:val="003366"/>
          <w:sz w:val="24"/>
        </w:rPr>
        <w:t>Partea I - Algebra (7 exercitii)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 xml:space="preserve">Ordonati crescator: </w:t>
      </w:r>
      <m:oMath>
        <m:rad>
          <m:radPr>
            <m:degHide m:val="1"/>
          </m:radPr>
          <m:deg/>
          <m:e>
            <m:r>
              <m:rPr/>
              <m:t xml:space="preserve">20</m:t>
            </m:r>
          </m:e>
        </m:rad>
        <m:r>
          <m:rPr/>
          <m:t xml:space="preserve">,  3√2,  </m:t>
        </m:r>
        <m:rad>
          <m:radPr>
            <m:degHide m:val="1"/>
          </m:radPr>
          <m:deg/>
          <m:e>
            <m:r>
              <m:rPr/>
              <m:t xml:space="preserve">17</m:t>
            </m:r>
          </m:e>
        </m:rad>
      </m:oMath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3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 xml:space="preserve">2</m:t>
                    </m:r>
                  </m:e>
                </m:rad>
                <m:r>
                  <m:rPr/>
                  <m:t xml:space="preserve"> − 2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 xml:space="preserve">3</m:t>
                    </m:r>
                  </m:e>
                </m:rad>
              </m:e>
            </m:d>
          </m:e>
          <m:sup>
            <m:r>
              <m:rPr/>
              <m:t xml:space="preserve">2</m:t>
            </m:r>
          </m:sup>
        </m:sSup>
      </m:oMath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 xml:space="preserve">Rezolvati: </w:t>
      </w:r>
      <m:oMath>
        <m:r>
          <m:rPr/>
          <m:t xml:space="preserve">(x+1)(x−1) = 15</m:t>
        </m:r>
      </m:oMath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r>
          <m:rPr/>
          <m:t xml:space="preserve">0,5x + 1,2 = 0,3x + 2</m:t>
        </m:r>
      </m:oMath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 xml:space="preserve">Rezolvati: </w:t>
      </w:r>
      <m:oMath>
        <m:f>
          <m:fPr/>
          <m:num>
            <m:r>
              <m:rPr/>
              <m:t xml:space="preserve">1</m:t>
            </m:r>
          </m:num>
          <m:den>
            <m:r>
              <m:rPr/>
              <m:t xml:space="preserve">x</m:t>
            </m:r>
          </m:den>
        </m:f>
        <m:r>
          <m:rPr/>
          <m:t xml:space="preserve"> + </m:t>
        </m:r>
        <m:f>
          <m:fPr/>
          <m:num>
            <m:r>
              <m:rPr/>
              <m:t xml:space="preserve">2</m:t>
            </m:r>
          </m:num>
          <m:den>
            <m:r>
              <m:rPr/>
              <m:t xml:space="preserve">x + 1</m:t>
            </m:r>
          </m:den>
        </m:f>
        <m:r>
          <m:rPr/>
          <m:t xml:space="preserve"> = 1, x ≠ 0, x ≠ −1</m:t>
        </m:r>
      </m:oMath>
    </w:p>
    <w:p/>
    <w:p>
      <w:r>
        <w:rPr>
          <w:rFonts w:ascii="Arial" w:hAnsi="Arial"/>
          <w:b/>
          <w:i w:val="0"/>
          <w:sz w:val="24"/>
        </w:rPr>
        <w:t xml:space="preserve">6.  </w:t>
      </w:r>
      <w:r>
        <w:rPr>
          <w:rFonts w:ascii="Arial" w:hAnsi="Arial"/>
          <w:b w:val="0"/>
          <w:i w:val="0"/>
          <w:sz w:val="22"/>
        </w:rPr>
        <w:t xml:space="preserve">Demonstrati identitatea: </w:t>
      </w:r>
      <m:oMath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a + b</m:t>
                </m:r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 + </m:t>
        </m:r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a − b</m:t>
                </m:r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 = 2(a² + b²)</m:t>
        </m:r>
      </m:oMath>
    </w:p>
    <w:p/>
    <w:p>
      <w:r>
        <w:rPr>
          <w:rFonts w:ascii="Arial" w:hAnsi="Arial"/>
          <w:b/>
          <w:i w:val="0"/>
          <w:sz w:val="24"/>
        </w:rPr>
        <w:t xml:space="preserve">7.  </w:t>
      </w:r>
      <w:r>
        <w:rPr>
          <w:rFonts w:ascii="Arial" w:hAnsi="Arial"/>
          <w:b w:val="0"/>
          <w:i w:val="0"/>
          <w:sz w:val="22"/>
        </w:rPr>
        <w:t xml:space="preserve">Rezolvati sistemul: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m:t xml:space="preserve">4x + y = 14</m:t>
                </m:r>
              </m:e>
              <m:e>
                <m:r>
                  <m:rPr/>
                  <m:t xml:space="preserve">2x + 3y = 22</m:t>
                </m:r>
              </m:e>
            </m:eqArr>
          </m:e>
        </m:d>
      </m:oMath>
    </w:p>
    <w:p/>
    <w:p>
      <w:r>
        <w:rPr>
          <w:rFonts w:ascii="Arial" w:hAnsi="Arial"/>
          <w:b/>
          <w:i w:val="0"/>
          <w:color w:val="003366"/>
          <w:sz w:val="24"/>
        </w:rPr>
        <w:t>Partea II - Geometrie (3 exercitii)</w:t>
      </w:r>
    </w:p>
    <w:p/>
    <w:p>
      <w:r>
        <w:rPr>
          <w:rFonts w:ascii="Arial" w:hAnsi="Arial"/>
          <w:b/>
          <w:i w:val="0"/>
          <w:sz w:val="24"/>
        </w:rPr>
        <w:t xml:space="preserve">8.  </w:t>
      </w:r>
      <w:r>
        <w:rPr>
          <w:rFonts w:ascii="Arial" w:hAnsi="Arial"/>
          <w:b w:val="0"/>
          <w:i w:val="0"/>
          <w:sz w:val="22"/>
        </w:rPr>
        <w:t>In ΔABC, ∠A = 90°, AB = 7, BC = 25. Calculati AC si inaltimea AD pe ipotenuza.</w:t>
      </w:r>
    </w:p>
    <w:p/>
    <w:p>
      <w:r>
        <w:rPr>
          <w:rFonts w:ascii="Arial" w:hAnsi="Arial"/>
          <w:b/>
          <w:i w:val="0"/>
          <w:sz w:val="24"/>
        </w:rPr>
        <w:t xml:space="preserve">9.  </w:t>
      </w:r>
      <w:r>
        <w:rPr>
          <w:rFonts w:ascii="Arial" w:hAnsi="Arial"/>
          <w:b w:val="0"/>
          <w:i w:val="0"/>
          <w:sz w:val="22"/>
        </w:rPr>
        <w:t>Perimetrul unui dreptunghi este 40 cm si diagonala este 2√52 cm. Calculati dimensiunile.</w:t>
      </w:r>
    </w:p>
    <w:p/>
    <w:p>
      <w:r>
        <w:rPr>
          <w:rFonts w:ascii="Arial" w:hAnsi="Arial"/>
          <w:b/>
          <w:i w:val="0"/>
          <w:sz w:val="24"/>
        </w:rPr>
        <w:t xml:space="preserve">10.  </w:t>
      </w:r>
      <w:r>
        <w:rPr>
          <w:rFonts w:ascii="Arial" w:hAnsi="Arial"/>
          <w:b w:val="0"/>
          <w:i w:val="0"/>
          <w:sz w:val="22"/>
        </w:rPr>
        <w:t>In ΔABC, D pe BC, E pe AC, DE ∥ AB. Daca CD = 6, DB = 9 si AB = 25 cm, calculati DE.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MATE-C-04-9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√20 ≈ 4,47; 3√2 ≈ 4,24; √17 ≈ 4,12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√17 &lt; 3√2 &lt; √20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(3√2 − 2√3)² = 9⋅2 − 2⋅3√2⋅2√3 + 4⋅3 = 18 − 12√6 + 12 = 30 − 12√6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30 − 12√6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(x+1)(x−1) = x² − 1 = 15 =&gt; x² = 16 =&gt; x = ±4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−4, 4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0,5x − 0,3x = 2 − 1,2 =&gt; 0,2x = 0,8 =&gt; x =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4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Inmultim cu x(x+1): (x+1) + 2x = x(x+1)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3x + 1 = x² + x =&gt; x² − 2x − 1 = 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x = (2 ± √8)/2 = 1 ± √2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1 + √2 sau x = 1 − √2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(a+b)² = a²+2ab+b²; (a−b)² = a²−2ab+b²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Suma = 2a² + 2b² = 2(a²+b²)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Identitate demonstrata.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Inmultim prima cu 3: 12x + 3y = 42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Scadem a doua: 12x + 3y − 2x − 3y = 42 − 22 =&gt; 10x = 20 =&gt; x =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4(2) + y = 14 =&gt; y =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2, y = 6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BC² − AB² = 625 − 49 = 576 =&gt; AC = 24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AB × AC / 2 = 7 × 24 / 2 = 84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 = 2 × Aria / BC = 168/25 = 6,72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AC = 24 cm, AD = 6,72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2(L+l) = 40 =&gt; L+l = 20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d² = L² + l² = (2√52)² = 208 =&gt; L²+l² = 208 (GRESIT - corectie: d=2√52 =&gt; d²=4⋅52=208)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(L+l)² = L²+2Ll+l² =&gt; 400 = 208 + 2Ll =&gt; Ll = 96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 si l sunt solutiile ecuatiei t² − 20t + 96 = 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 = 400 − 384 = 16 =&gt; t = (20 ± 4)/2 =&gt; t = 12 sau t =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L = 12 cm, l = 8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 ∥ AB =&gt; ΔCDE ~ ΔCBA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DE/AB = CD/CB = 6/15 = 2/5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 = 25 × 2/5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DE = 10 cm</w:t>
      </w:r>
    </w:p>
    <w:p>
      <w:r>
        <w:br w:type="page"/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MATE-C-04-10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ALGEBRA SI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6"/>
        </w:rPr>
        <w:t>Numere reale. Ecuatii. Sisteme. Poligoane. Cerc. Arii. Asemanare.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color w:val="003366"/>
          <w:sz w:val="24"/>
        </w:rPr>
        <w:t>Partea I - Algebra (7 exercitii)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m:t xml:space="preserve">32</m:t>
                </m:r>
              </m:e>
            </m:rad>
            <m:r>
              <m:rPr/>
              <m:t xml:space="preserve"> − </m:t>
            </m:r>
            <m:rad>
              <m:radPr>
                <m:degHide m:val="1"/>
              </m:radPr>
              <m:deg/>
              <m:e>
                <m:r>
                  <m:rPr/>
                  <m:t xml:space="preserve">8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/>
                  <m:t xml:space="preserve">2</m:t>
                </m:r>
              </m:e>
            </m:rad>
          </m:den>
        </m:f>
      </m:oMath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 xml:space="preserve">Demonstrati ca </w:t>
      </w:r>
      <m:oMath>
        <m:rad>
          <m:radPr>
            <m:degHide m:val="1"/>
          </m:radPr>
          <m:deg/>
          <m:e>
            <m:r>
              <m:rPr/>
              <m:t xml:space="preserve">3</m:t>
            </m:r>
          </m:e>
        </m:rad>
      </m:oMath>
      <w:r>
        <w:rPr>
          <w:rFonts w:ascii="Arial" w:hAnsi="Arial"/>
          <w:b w:val="0"/>
          <w:i w:val="0"/>
          <w:sz w:val="22"/>
        </w:rPr>
        <w:t xml:space="preserve"> este numar irational.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 xml:space="preserve">Rezolvati: </w:t>
      </w:r>
      <m:oMath>
        <m:r>
          <m:rPr/>
          <m:t xml:space="preserve">5</m:t>
        </m:r>
        <m:sSup>
          <m:e>
            <m:r>
              <m:rPr/>
              <m:t xml:space="preserve">x</m:t>
            </m:r>
          </m:e>
          <m:sup>
            <m:r>
              <m:rPr/>
              <m:t xml:space="preserve">2</m:t>
            </m:r>
          </m:sup>
        </m:sSup>
        <m:r>
          <m:rPr/>
          <m:t xml:space="preserve"> − 20 = 0</m:t>
        </m:r>
      </m:oMath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 xml:space="preserve">Rezolvati ecuatia: </w:t>
      </w:r>
      <m:oMath>
        <m:r>
          <m:rPr/>
          <m:t xml:space="preserve">3(x + 2) − 2(2x − 1) = x + 10</m:t>
        </m:r>
      </m:oMath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 xml:space="preserve">Rezolvati: </w:t>
      </w:r>
      <m:oMath>
        <m:f>
          <m:fPr/>
          <m:num>
            <m:r>
              <m:rPr/>
              <m:t xml:space="preserve">2</m:t>
            </m:r>
          </m:num>
          <m:den>
            <m:r>
              <m:rPr/>
              <m:t xml:space="preserve">x − 1</m:t>
            </m:r>
          </m:den>
        </m:f>
        <m:r>
          <m:rPr/>
          <m:t xml:space="preserve"> = </m:t>
        </m:r>
        <m:f>
          <m:fPr/>
          <m:num>
            <m:r>
              <m:rPr/>
              <m:t xml:space="preserve">3</m:t>
            </m:r>
          </m:num>
          <m:den>
            <m:r>
              <m:rPr/>
              <m:t xml:space="preserve">x + 2</m:t>
            </m:r>
          </m:den>
        </m:f>
        <m:r>
          <m:rPr/>
          <m:t xml:space="preserve">, x ≠ 1, x ≠ −2</m:t>
        </m:r>
      </m:oMath>
    </w:p>
    <w:p/>
    <w:p>
      <w:r>
        <w:rPr>
          <w:rFonts w:ascii="Arial" w:hAnsi="Arial"/>
          <w:b/>
          <w:i w:val="0"/>
          <w:sz w:val="24"/>
        </w:rPr>
        <w:t xml:space="preserve">6.  </w:t>
      </w:r>
      <w:r>
        <w:rPr>
          <w:rFonts w:ascii="Arial" w:hAnsi="Arial"/>
          <w:b w:val="0"/>
          <w:i w:val="0"/>
          <w:sz w:val="22"/>
        </w:rPr>
        <w:t xml:space="preserve">Calculati: </w:t>
      </w:r>
      <m:oMath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 xml:space="preserve">5</m:t>
                    </m:r>
                  </m:e>
                </m:rad>
                <m:r>
                  <m:rPr/>
                  <m:t xml:space="preserve"> − 3</m:t>
                </m:r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 − </m:t>
        </m:r>
        <m:sSup>
          <m:e>
            <m:d>
              <m:dPr>
                <m:begChr m:val="("/>
                <m:endChr m:val=")"/>
              </m:dPr>
              <m:e>
                <m:r>
                  <m:rPr/>
                  <m:t xml:space="preserve">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 xml:space="preserve">5</m:t>
                    </m:r>
                  </m:e>
                </m:rad>
                <m:r>
                  <m:rPr/>
                  <m:t xml:space="preserve"> + 3</m:t>
                </m:r>
              </m:e>
            </m:d>
          </m:e>
          <m:sup>
            <m:r>
              <m:rPr/>
              <m:t xml:space="preserve">2</m:t>
            </m:r>
          </m:sup>
        </m:sSup>
      </m:oMath>
    </w:p>
    <w:p/>
    <w:p>
      <w:r>
        <w:rPr>
          <w:rFonts w:ascii="Arial" w:hAnsi="Arial"/>
          <w:b/>
          <w:i w:val="0"/>
          <w:sz w:val="24"/>
        </w:rPr>
        <w:t xml:space="preserve">7.  </w:t>
      </w:r>
      <w:r>
        <w:rPr>
          <w:rFonts w:ascii="Arial" w:hAnsi="Arial"/>
          <w:b w:val="0"/>
          <w:i w:val="0"/>
          <w:sz w:val="22"/>
        </w:rPr>
        <w:t xml:space="preserve">Rezolvati sistemul: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m:t xml:space="preserve">3x − 2y = 4</m:t>
                </m:r>
              </m:e>
              <m:e>
                <m:r>
                  <m:rPr/>
                  <m:t xml:space="preserve">x + 4y = 18</m:t>
                </m:r>
              </m:e>
            </m:eqArr>
          </m:e>
        </m:d>
      </m:oMath>
    </w:p>
    <w:p/>
    <w:p>
      <w:r>
        <w:rPr>
          <w:rFonts w:ascii="Arial" w:hAnsi="Arial"/>
          <w:b/>
          <w:i w:val="0"/>
          <w:color w:val="003366"/>
          <w:sz w:val="24"/>
        </w:rPr>
        <w:t>Partea II - Geometrie (3 exercitii)</w:t>
      </w:r>
    </w:p>
    <w:p/>
    <w:p>
      <w:r>
        <w:rPr>
          <w:rFonts w:ascii="Arial" w:hAnsi="Arial"/>
          <w:b/>
          <w:i w:val="0"/>
          <w:sz w:val="24"/>
        </w:rPr>
        <w:t xml:space="preserve">8.  </w:t>
      </w:r>
      <w:r>
        <w:rPr>
          <w:rFonts w:ascii="Arial" w:hAnsi="Arial"/>
          <w:b w:val="0"/>
          <w:i w:val="0"/>
          <w:sz w:val="22"/>
        </w:rPr>
        <w:t>In ΔABC, M pe AB, N pe AC, MN ∥ BC. Daca AM = 8, AB = 12, AN = 6, calculati NC si MN daca BC = 21 cm.</w:t>
      </w:r>
    </w:p>
    <w:p/>
    <w:p>
      <w:r>
        <w:rPr>
          <w:rFonts w:ascii="Arial" w:hAnsi="Arial"/>
          <w:b/>
          <w:i w:val="0"/>
          <w:sz w:val="24"/>
        </w:rPr>
        <w:t xml:space="preserve">9.  </w:t>
      </w:r>
      <w:r>
        <w:rPr>
          <w:rFonts w:ascii="Arial" w:hAnsi="Arial"/>
          <w:b w:val="0"/>
          <w:i w:val="0"/>
          <w:sz w:val="22"/>
        </w:rPr>
        <w:t>Calculati aria unui triunghi echilateral cu latura de 10 cm.</w:t>
      </w:r>
    </w:p>
    <w:p/>
    <w:p>
      <w:r>
        <w:rPr>
          <w:rFonts w:ascii="Arial" w:hAnsi="Arial"/>
          <w:b/>
          <w:i w:val="0"/>
          <w:sz w:val="24"/>
        </w:rPr>
        <w:t xml:space="preserve">10.  </w:t>
      </w:r>
      <w:r>
        <w:rPr>
          <w:rFonts w:ascii="Arial" w:hAnsi="Arial"/>
          <w:b w:val="0"/>
          <w:i w:val="0"/>
          <w:sz w:val="22"/>
        </w:rPr>
        <w:t>In ΔABC dreptunghic in A, AD ⊥ BC. Daca AB = 6, AC = 8, calculati BC, AD, BD si DC.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MATE-C-04-10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√32 = 4√2; √8 = 2√2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(4√2 − 2√2) / √2 = 2√2/√2 =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2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Presupunem prin absurd ca √3 = p/q cu (p,q)=1.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Atunci 3 = p²/q², deci p² = 3q² =&gt; 3|p =&gt; p=3k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9k² = 3q² =&gt; q² = 3k² =&gt; 3|q. Contradictie cu (p,q)=1.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√3 este irational (prin reducere la absurd).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5x² = 20 =&gt; x² = 4 =&gt; x = ±2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∈ { −2, 2 }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3x + 6 − 4x + 2 = x + 10 =&gt; −x + 8 = x + 10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−2x = 2 =&gt; x = −1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−1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2(x+2) = 3(x−1) =&gt; 2x + 4 = 3x − 3 =&gt; x =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7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Folosim (a−b)² − (a+b)² cu a=2√5, b=3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= [(a−b)−(a+b)][(a−b)+(a+b)] = (−2b)(2a) = −4ab = −4⋅3⋅2√5 = −24√5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−24√5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Din a doua: x = 18 − 4y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3(18−4y) − 2y = 4 =&gt; 54 − 12y − 2y = 4 =&gt; 14y = 50 =&gt; y = 25/7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x = 18 − 100/7 = 26/7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x = 26/7, y = 25/7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8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AM/AB = 8/12 = 2/3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AN/AC = MN/BC = 2/3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 = AN × 3/2 = 9 =&gt; NC = 9 − 6 = 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= BC × 2/3 = 21 × 2/3 = 14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NC = 3 cm, MN = 14 cm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h = l√3/2 = 10√3/2 = 5√3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l²√3/4 = 100√3/4 = 25√3 ≈ 43,3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25√3 cm²</w:t>
      </w:r>
    </w:p>
    <w:p/>
    <w:p>
      <w:r>
        <w:rPr>
          <w:rFonts w:ascii="Arial" w:hAnsi="Arial"/>
          <w:b/>
          <w:i w:val="0"/>
          <w:color w:val="003366"/>
          <w:sz w:val="24"/>
        </w:rPr>
        <w:t>Exercitiul 10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BC² = 36 + 64 = 100 =&gt; BC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 = AB × AC / BC = 6 × 8 / 10 = 4,8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BD = AB²/BC = 36/10 = 3,6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DC = AC²/BC = 64/10 = 6,4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BC=10, AD=4,8, BD=3,6, DC=6,4 cm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