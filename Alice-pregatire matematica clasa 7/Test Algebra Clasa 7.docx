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TEST DE ALGEBRA - CLASA A VII-A</w:t>
      </w:r>
    </w:p>
    <w:p>
      <w:pPr>
        <w:jc w:val="center"/>
      </w:pPr>
      <w:r>
        <w:rPr>
          <w:rFonts w:ascii="Arial" w:hAnsi="Arial"/>
          <w:color w:val="646464"/>
          <w:sz w:val="22"/>
        </w:rPr>
        <w:t>20 de intrebari - de la simplu la complex</w:t>
      </w:r>
    </w:p>
    <w:p/>
    <w:p>
      <w:r>
        <w:rPr>
          <w:rFonts w:ascii="Arial" w:hAnsi="Arial"/>
          <w:sz w:val="22"/>
        </w:rPr>
        <w:t>Nume si prenume: ____________________________     Data: _______________</w:t>
      </w:r>
    </w:p>
    <w:p/>
    <w:p>
      <w:r>
        <w:rPr>
          <w:rFonts w:ascii="Arial" w:hAnsi="Arial"/>
          <w:b/>
          <w:color w:val="004682"/>
          <w:sz w:val="26"/>
        </w:rPr>
        <w:t>Partea I - Nivel usor (intrebarile 1-7)</w:t>
      </w:r>
    </w:p>
    <w:p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Calculeaza:  3x + 5x = ?</w:t>
      </w:r>
    </w:p>
    <w:p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Simplifica expresia:  7a - 2a + a = ?</w:t>
      </w:r>
    </w:p>
    <w:p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Calculeaza valoarea expresiei  2x + 3  pentru x = 4.</w:t>
      </w:r>
    </w:p>
    <w:p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Rezolva ecuatia:  x + 7 = 12</w:t>
      </w:r>
    </w:p>
    <w:p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Rezolva ecuatia:  3x = 18</w:t>
      </w:r>
    </w:p>
    <w:p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Efectueaza inmultirea:  2 * (x + 3) = ?</w:t>
      </w:r>
    </w:p>
    <w:p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Calculeaza:  (-3) + (+8) - (+2) = ?</w:t>
      </w:r>
    </w:p>
    <w:p/>
    <w:p>
      <w:r>
        <w:rPr>
          <w:rFonts w:ascii="Arial" w:hAnsi="Arial"/>
          <w:b/>
          <w:color w:val="004682"/>
          <w:sz w:val="26"/>
        </w:rPr>
        <w:t>Partea a II-a - Nivel mediu (intrebarile 8-14)</w:t>
      </w:r>
    </w:p>
    <w:p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Rezolva ecuatia:  2x + 5 = 17</w:t>
      </w:r>
    </w:p>
    <w:p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Rezolva ecuatia:  4x - 3 = 2x + 9</w:t>
      </w:r>
    </w:p>
    <w:p>
      <w:r>
        <w:rPr>
          <w:rFonts w:ascii="Arial" w:hAnsi="Arial"/>
          <w:b/>
          <w:sz w:val="22"/>
        </w:rPr>
        <w:t xml:space="preserve">10. </w:t>
      </w:r>
      <w:r>
        <w:rPr>
          <w:rFonts w:ascii="Arial" w:hAnsi="Arial"/>
          <w:sz w:val="22"/>
        </w:rPr>
        <w:t>Descompune in factori:  6x + 12 = ?</w:t>
      </w:r>
    </w:p>
    <w:p>
      <w:r>
        <w:rPr>
          <w:rFonts w:ascii="Arial" w:hAnsi="Arial"/>
          <w:b/>
          <w:sz w:val="22"/>
        </w:rPr>
        <w:t xml:space="preserve">11. </w:t>
      </w:r>
      <w:r>
        <w:rPr>
          <w:rFonts w:ascii="Arial" w:hAnsi="Arial"/>
          <w:sz w:val="22"/>
        </w:rPr>
        <w:t>Calculeaza:  (2a + 3b) - (a - 2b) = ?</w:t>
      </w:r>
    </w:p>
    <w:p>
      <w:r>
        <w:rPr>
          <w:rFonts w:ascii="Arial" w:hAnsi="Arial"/>
          <w:b/>
          <w:sz w:val="22"/>
        </w:rPr>
        <w:t xml:space="preserve">12. </w:t>
      </w:r>
      <w:r>
        <w:rPr>
          <w:rFonts w:ascii="Arial" w:hAnsi="Arial"/>
          <w:sz w:val="22"/>
        </w:rPr>
        <w:t>Rezolva ecuatia:  x/3 + 2 = 5</w:t>
      </w:r>
    </w:p>
    <w:p>
      <w:r>
        <w:rPr>
          <w:rFonts w:ascii="Arial" w:hAnsi="Arial"/>
          <w:b/>
          <w:sz w:val="22"/>
        </w:rPr>
        <w:t xml:space="preserve">13. </w:t>
      </w:r>
      <w:r>
        <w:rPr>
          <w:rFonts w:ascii="Arial" w:hAnsi="Arial"/>
          <w:sz w:val="22"/>
        </w:rPr>
        <w:t>Daca perimetrul unui dreptunghi este 36 cm si lungimea este cu 4 cm mai mare decat latimea, afla dimensiunile dreptunghiului. (Scrie ecuatia si rezolv-o.)</w:t>
      </w:r>
    </w:p>
    <w:p>
      <w:r>
        <w:rPr>
          <w:rFonts w:ascii="Arial" w:hAnsi="Arial"/>
          <w:b/>
          <w:sz w:val="22"/>
        </w:rPr>
        <w:t xml:space="preserve">14. </w:t>
      </w:r>
      <w:r>
        <w:rPr>
          <w:rFonts w:ascii="Arial" w:hAnsi="Arial"/>
          <w:sz w:val="22"/>
        </w:rPr>
        <w:t>Calculeaza:  (x + 2)(x + 3) = ?  (dezvolta produsul)</w:t>
      </w:r>
    </w:p>
    <w:p/>
    <w:p>
      <w:r>
        <w:rPr>
          <w:rFonts w:ascii="Arial" w:hAnsi="Arial"/>
          <w:b/>
          <w:color w:val="004682"/>
          <w:sz w:val="26"/>
        </w:rPr>
        <w:t>Partea a III-a - Nivel avansat (intrebarile 15-20)</w:t>
      </w:r>
    </w:p>
    <w:p>
      <w:r>
        <w:rPr>
          <w:rFonts w:ascii="Arial" w:hAnsi="Arial"/>
          <w:b/>
          <w:sz w:val="22"/>
        </w:rPr>
        <w:t xml:space="preserve">15. </w:t>
      </w:r>
      <w:r>
        <w:rPr>
          <w:rFonts w:ascii="Arial" w:hAnsi="Arial"/>
          <w:sz w:val="22"/>
        </w:rPr>
        <w:t>Rezolva ecuatia:  3(x - 2) + 4 = 2(x + 1) + 3</w:t>
      </w:r>
    </w:p>
    <w:p>
      <w:r>
        <w:rPr>
          <w:rFonts w:ascii="Arial" w:hAnsi="Arial"/>
          <w:b/>
          <w:sz w:val="22"/>
        </w:rPr>
        <w:t xml:space="preserve">16. </w:t>
      </w:r>
      <w:r>
        <w:rPr>
          <w:rFonts w:ascii="Arial" w:hAnsi="Arial"/>
          <w:sz w:val="22"/>
        </w:rPr>
        <w:t>Rezolva sistemul de ecuatii:  x + y = 10  si  x - y = 4</w:t>
      </w:r>
    </w:p>
    <w:p>
      <w:r>
        <w:rPr>
          <w:rFonts w:ascii="Arial" w:hAnsi="Arial"/>
          <w:b/>
          <w:sz w:val="22"/>
        </w:rPr>
        <w:t xml:space="preserve">17. </w:t>
      </w:r>
      <w:r>
        <w:rPr>
          <w:rFonts w:ascii="Arial" w:hAnsi="Arial"/>
          <w:sz w:val="22"/>
        </w:rPr>
        <w:t>Demonstreaza ca expresia  (a + b)^2 - (a - b)^2  este echivalenta cu  4ab.</w:t>
      </w:r>
    </w:p>
    <w:p>
      <w:r>
        <w:rPr>
          <w:rFonts w:ascii="Arial" w:hAnsi="Arial"/>
          <w:b/>
          <w:sz w:val="22"/>
        </w:rPr>
        <w:t xml:space="preserve">18. </w:t>
      </w:r>
      <w:r>
        <w:rPr>
          <w:rFonts w:ascii="Arial" w:hAnsi="Arial"/>
          <w:sz w:val="22"/>
        </w:rPr>
        <w:t>Un numar natural se inmulteste cu 3, apoi se aduna 7 si se obtine acelasi rezultat ca atunci cand numarul se inmulteste cu 5 si se scade 11. Afla numarul.</w:t>
      </w:r>
    </w:p>
    <w:p>
      <w:r>
        <w:rPr>
          <w:rFonts w:ascii="Arial" w:hAnsi="Arial"/>
          <w:b/>
          <w:sz w:val="22"/>
        </w:rPr>
        <w:t xml:space="preserve">19. </w:t>
      </w:r>
      <w:r>
        <w:rPr>
          <w:rFonts w:ascii="Arial" w:hAnsi="Arial"/>
          <w:sz w:val="22"/>
        </w:rPr>
        <w:t>Rezolva ecuatia:  (2x - 1)/3 - (x + 2)/4 = 1</w:t>
      </w:r>
    </w:p>
    <w:p>
      <w:r>
        <w:rPr>
          <w:rFonts w:ascii="Arial" w:hAnsi="Arial"/>
          <w:b/>
          <w:sz w:val="22"/>
        </w:rPr>
        <w:t xml:space="preserve">20. </w:t>
      </w:r>
      <w:r>
        <w:rPr>
          <w:rFonts w:ascii="Arial" w:hAnsi="Arial"/>
          <w:sz w:val="22"/>
        </w:rPr>
        <w:t>Fie expresia E(x) = (x + 1)^2 - (x - 1)^2. Arata ca E(x) = 4x pentru orice x real, apoi calculeaza E(25) - E(24).</w:t>
      </w:r>
    </w:p>
    <w:p/>
    <w:p/>
    <w:p>
      <w:pPr>
        <w:jc w:val="center"/>
      </w:pPr>
      <w:r>
        <w:rPr>
          <w:rFonts w:ascii="Arial" w:hAnsi="Arial"/>
          <w:b/>
          <w:color w:val="006400"/>
          <w:sz w:val="24"/>
        </w:rPr>
        <w:t>Succes!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