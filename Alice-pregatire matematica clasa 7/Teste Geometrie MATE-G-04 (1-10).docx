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paralelogramul ABCD, ∠A = 70°. Calculati masurile unghiurilor B, C si D.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ΔABC, M este mijlocul lui AB si N este mijlocul lui AC. Daca BC = 18 cm, calculati MN. Demonstrati ca MN ∥ BC.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Calculati aria unui triunghi cu baza de 14 cm si inaltimea corespunzatoare de 9 cm.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Un cerc are raza r = 7 cm. Calculati lungimea cercului si aria discului. (Se foloseste π ≈ 3,14)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MN ∥ BC, cu M pe AB si N pe AC. Daca AM = 4 cm, MB = 6 cm si BC = 20 cm, calculati MN si raportul ariilor ΔAMN si ΔABC.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paralelogramul ABCD, unghiurile adiacente sunt suplementare: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∠B = 180° − ∠A = 180° − 70° = 110°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Unghiurile opuse sunt egale: ∠C = ∠A = 70°, ∠D = ∠B = 110°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∠B = 110°, ∠C = 70°, ∠D = 110°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este linie mijlocie in ΔABC (M mijlocul lui AB, N mijlocul lui AC).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Proprietatea liniei mijlocii: MN ∥ BC si MN = BC/2.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18/2 = 9 cm.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Demonstratie: Din ΔAMN ~ ΔABC (cazul L-L-L, raport 1/2), rezulta MN ∥ 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9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× h) / 2 = (14 × 9) / 2 = 126 / 2 = 63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63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Lungimea cercului: L = 2πr = 2 × 3,14 × 7 = 43,96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discului: A = πr² = 3,14 × 49 = 153,86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L = 43,96 cm, A = 153,86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AM + MB = 4 + 6 = 10 cm. MN ∥ BC ⇒ Thales: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AM</m:t>
            </m:r>
          </m:num>
          <m:den>
            <m:r>
              <m:rPr/>
              <m:t xml:space="preserve">AB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MN</m:t>
            </m:r>
          </m:num>
          <m:den>
            <m:r>
              <m:rPr/>
              <m:t xml:space="preserve">BC</m:t>
            </m:r>
          </m:den>
        </m:f>
        <m:r>
          <m:rPr/>
          <m:t xml:space="preserve"> ⇒ </m:t>
        </m:r>
        <m:f>
          <m:fPr/>
          <m:num>
            <m:r>
              <m:rPr/>
              <m:t xml:space="preserve">4</m:t>
            </m:r>
          </m:num>
          <m:den>
            <m:r>
              <m:rPr/>
              <m:t xml:space="preserve">10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MN</m:t>
            </m:r>
          </m:num>
          <m:den>
            <m:r>
              <m:rPr/>
              <m:t xml:space="preserve">20</m:t>
            </m:r>
          </m:den>
        </m:f>
        <m:r>
          <m:rPr/>
          <m:t xml:space="preserve"> ⇒ MN=8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patratul raportului de asemanare: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A(ΔAMN)</m:t>
            </m:r>
          </m:num>
          <m:den>
            <m:r>
              <m:rPr/>
              <m:t xml:space="preserve">A(ΔABC)</m:t>
            </m:r>
          </m:den>
        </m:f>
        <m:r>
          <m:rPr/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fPr/>
                  <m:num>
                    <m:r>
                      <m:rPr/>
                      <m:t xml:space="preserve">4</m:t>
                    </m:r>
                  </m:num>
                  <m:den>
                    <m:r>
                      <m:rPr/>
                      <m:t xml:space="preserve">10</m:t>
                    </m:r>
                  </m:den>
                </m:f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=</m:t>
        </m:r>
        <m:f>
          <m:fPr/>
          <m:num>
            <m:r>
              <m:rPr/>
              <m:t xml:space="preserve">4</m:t>
            </m:r>
          </m:num>
          <m:den>
            <m:r>
              <m:rPr/>
              <m:t xml:space="preserve">25</m:t>
            </m:r>
          </m:den>
        </m:f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8 cm, raportul ariilor = 4/25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MATE-G-04-2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rombul ABCD, diagonalele se intersecteaza in O. Daca AC = 16 cm si BD = 12 cm, calculati aria rombului si latura rombului.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Se stie ca ΔABC ~ ΔDEF, cu AB = 15 cm, BC = 20 cm, AC = 25 cm si DE = 9 cm. Calculati EF, DF si raportul de asemanare.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Un cerc trece prin varfurile unui patrat cu latura de 10 cm. Calculati raza cercului circumscris.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Calculati aria trapezului ABCD cu bazele AB = 16 cm, CD = 10 cm si inaltimea h = 8 cm.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 dreptunghic in A, inaltimea AD este dusa pe ipotenuza BC. Daca BD = 4 cm si DC = 9 cm, calculati AD, AB si AC.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MATE-G-04-2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rombului = (d1 × d2) / 2 = (16 × 12) / 2 = 96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Diagonalele se bisecteaza perpendicular: OA = 8, OB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Latura: AB² = OA² + OB² = 64 + 36 = 100 ⇒ AB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96 cm², latura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k=</m:t>
        </m:r>
        <m:f>
          <m:fPr/>
          <m:num>
            <m:r>
              <m:rPr/>
              <m:t xml:space="preserve">AB</m:t>
            </m:r>
          </m:num>
          <m:den>
            <m:r>
              <m:rPr/>
              <m:t xml:space="preserve">DE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15</m:t>
            </m:r>
          </m:num>
          <m:den>
            <m:r>
              <m:rPr/>
              <m:t xml:space="preserve">9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5</m:t>
            </m:r>
          </m:num>
          <m:den>
            <m:r>
              <m:rPr/>
              <m:t xml:space="preserve">3</m:t>
            </m:r>
          </m:den>
        </m:f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EF=</m:t>
        </m:r>
        <m:f>
          <m:fPr/>
          <m:num>
            <m:r>
              <m:rPr/>
              <m:t xml:space="preserve">BC</m:t>
            </m:r>
          </m:num>
          <m:den>
            <m:r>
              <m:rPr/>
              <m:t xml:space="preserve">k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20⋅3</m:t>
            </m:r>
          </m:num>
          <m:den>
            <m:r>
              <m:rPr/>
              <m:t xml:space="preserve">5</m:t>
            </m:r>
          </m:den>
        </m:f>
        <m:r>
          <m:rPr/>
          <m:t xml:space="preserve">=12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DF=</m:t>
        </m:r>
        <m:f>
          <m:fPr/>
          <m:num>
            <m:r>
              <m:rPr/>
              <m:t xml:space="preserve">AC</m:t>
            </m:r>
          </m:num>
          <m:den>
            <m:r>
              <m:rPr/>
              <m:t xml:space="preserve">k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25⋅3</m:t>
            </m:r>
          </m:num>
          <m:den>
            <m:r>
              <m:rPr/>
              <m:t xml:space="preserve">5</m:t>
            </m:r>
          </m:den>
        </m:f>
        <m:r>
          <m:rPr/>
          <m:t xml:space="preserve">=15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EF = 12 cm, DF = 15 cm, k = 5/3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Diagonala patratului: d = a√2 = 10√2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Raza cercului circumscris = d/2 = 5√2 cm ≈ 7,07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R = 5√2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+ b) × h / 2 = (16 + 10) × 8 / 2 = 26 × 4 = 104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104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 = BD + DC = 4 + 9 = 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Relatii metrice in triunghiul dreptunghic: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DC = 4 × 9 = 36  =&gt;  AD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4 × 13 = 52  =&gt;  AB = 2√13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DC × BC = 9 × 13 = 117  =&gt;  AC = 3√13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6 cm, AB = 2√13 cm, AC = 3√13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MATE-G-04-3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bisectoarea unghiului A intersecteaza BC in D. Daca AB = 15 cm, AC = 10 cm si BC = 20 cm, calculati BD si DC.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Calculati aria unui paralelogram cu baza de 12 cm si inaltimea de 7 cm.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Doua coarde AB si CD ale unui cerc se intersecteaza in punctul M. Daca MA = 3 cm, MB = 8 cm si MC = 4 cm, calculati MD.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trapezul ABCD (AB ∥ CD), diagonalele se intersecteaza in O. Daca AB = 15 cm, CD = 10 cm si OA = 9 cm, calculati OC.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M apartine AB si N apartine AC astfel incat MN ∥ BC. Daca BM/AM = 2/3 si BC = 30 cm, calculati MN si AN/NC.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MATE-G-04-3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Teorema bisectoarei: BD/DC = AB/AC = 15/10 = 3/2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3k, DC = 2k, BD + DC = 20 =&gt; 5k = 20 =&gt; k =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BD = 12 cm, DC = 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baza × inaltime = 12 × 7 = 84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84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Puterea unui punct: MA × MB = MC × MD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 × 8 = 4 × MD =&gt; 24 = 4 × MD =&gt; MD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MD = 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~ ΔCOD (unghiuri opuse la varf + alterne interne)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OA</m:t>
            </m:r>
          </m:num>
          <m:den>
            <m:r>
              <m:rPr/>
              <m:t xml:space="preserve">OC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AB</m:t>
            </m:r>
          </m:num>
          <m:den>
            <m:r>
              <m:rPr/>
              <m:t xml:space="preserve">CD</m:t>
            </m:r>
          </m:den>
        </m:f>
        <m:r>
          <m:rPr/>
          <m:t xml:space="preserve"> ⇒ </m:t>
        </m:r>
        <m:f>
          <m:fPr/>
          <m:num>
            <m:r>
              <m:rPr/>
              <m:t xml:space="preserve">9</m:t>
            </m:r>
          </m:num>
          <m:den>
            <m:r>
              <m:rPr/>
              <m:t xml:space="preserve">OC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15</m:t>
            </m:r>
          </m:num>
          <m:den>
            <m:r>
              <m:rPr/>
              <m:t xml:space="preserve">10</m:t>
            </m:r>
          </m:den>
        </m:f>
        <m:r>
          <m:rPr/>
          <m:t xml:space="preserve"> ⇒ OC=</m:t>
        </m:r>
        <m:f>
          <m:fPr/>
          <m:num>
            <m:r>
              <m:rPr/>
              <m:t xml:space="preserve">9⋅10</m:t>
            </m:r>
          </m:num>
          <m:den>
            <m:r>
              <m:rPr/>
              <m:t xml:space="preserve">15</m:t>
            </m:r>
          </m:den>
        </m:f>
        <m:r>
          <m:rPr/>
          <m:t xml:space="preserve">=6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OC = 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BM/AM = 2/3, deci AM/AB = 3/5 (deoarece AB = AM + BM = 3+2 = 5 parti)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 ⇒ MN/BC = AM/AB = 3/5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30 × 3/5 = 18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Thales: AN/AC = AM/AB = 3/5, deci AN = 3 parti, NC = 2 parti =&gt; AN/NC = 3/2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18 cm, AN/NC = 3/2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MATE-G-04-4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 dreptunghic in A, cu AB = 6 cm si AC = 8 cm. Calculati BC, aria triunghiului si inaltimea AD corespunzatoare ipotenuzei.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Intr-un cerc cu raza R = 10 cm, o coarda AB se afla la distanta de 6 cm fata de centru. Calculati lungimea coardei AB.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dreptunghiul ABCD, diagonalele se intersecteaza in O. Daca AB = 16 cm si BC = 12 cm, calculati lungimea diagonalei si raza cercului circumscris.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Se stie ca ΔABC ~ ΔDEF cu raportul de asemanare k = 2/3. Daca aria ΔABC = 72 cm², calculati aria ΔDEF.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punctele D, E, F sunt mijloacele laturilor BC, AC si respectiv AB. Daca aria ΔABC = 48 cm², calculati aria ΔDEF si perimetrul ΔDEF stiind ca AB = 10 cm, BC = 14 cm, AC = 12 cm.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MATE-G-04-4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AB² + AC² = 36 + 64 = 100 =&gt; BC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AB × AC / 2 = 6 × 8 / 2 = 24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BC × AD / 2 =&gt; 24 = 10 × AD / 2 =&gt; AD = 4,8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10 cm, Aria = 24 cm², AD = 4,8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Fie O centrul si OM ⊥ AB (M mijlocul coardei).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ΔOMA dreptunghic: OA² = OM² + MA²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100 = 36 + MA² =&gt; MA² = 64 =&gt; MA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2 × MA = 16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AB = 16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d² = AB² + BC² = 256 + 144 = 400 =&gt; d = 20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dreptunghi, diagonalele sunt egale si se bisecteaza: R = d/2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 = 20 cm, R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k² = (2/3)² = 4/9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A(ΔABC)</m:t>
            </m:r>
          </m:num>
          <m:den>
            <m:r>
              <m:rPr/>
              <m:t xml:space="preserve">A(ΔDEF)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4</m:t>
            </m:r>
          </m:num>
          <m:den>
            <m:r>
              <m:rPr/>
              <m:t xml:space="preserve">9</m:t>
            </m:r>
          </m:den>
        </m:f>
        <m:r>
          <m:rPr/>
          <m:t xml:space="preserve"> ⇒ A(ΔDEF)=</m:t>
        </m:r>
        <m:f>
          <m:fPr/>
          <m:num>
            <m:r>
              <m:rPr/>
              <m:t xml:space="preserve">72⋅9</m:t>
            </m:r>
          </m:num>
          <m:den>
            <m:r>
              <m:rPr/>
              <m:t xml:space="preserve">4</m:t>
            </m:r>
          </m:den>
        </m:f>
        <m:r>
          <m:rPr/>
          <m:t xml:space="preserve">=162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ΔDEF = 162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ΔDEF este format din liniile mijlocii ale ΔABC.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ΔDEF = Aria ΔABC / 4 = 48 / 4 = 12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Laturile ΔDEF: DE = AB/2 = 5, EF = BC/2 = 7, DF = AC/2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P(ΔDEF) = 5 + 7 + 6 = 18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ΔDEF = 12 cm², Perimetrul = 18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MATE-G-04-5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unghiul inscris in cercul circumscris care subintinde arcul BC are masura 40°. Calculati masura unghiului la centru corespunzator aceluiasi arc.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Un hexagon regulat este inscris intr-un cerc cu raza R = 6 cm. Calculati latura hexagonului, perimetrul si aria acestuia.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ΔABC dreptunghic in A, inaltimea AD pe ipotenuza BC. Daca AB = 5 cm si BC = 13 cm, calculati AC, AD, BD si DC.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ΔABC, M pe AB si N pe AC, astfel incat MN ∥ BC. Daca AM = 8 cm, AB = 12 cm, AN = 6 cm, calculati NC si MN, stiind ca BC = 21 cm.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Centrul de greutate G al ΔABC imparte fiecare mediana in raport 2:1. Daca mediana AM = 12 cm, calculati AG si GM.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MATE-G-04-5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Unghiul inscris = jumatate din unghiul la centru corespunzator aceluiasi arc.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Unghiul la centru = 2 × 40° = 80°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Unghiul la centru = 80°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hexagonul regulat inscris, latura = raza: l = R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Perimetrul = 6 × 6 = 36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(3√3/2) × l² = (3√3/2) × 36 = 54√3 ≈ 93,53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l = 6 cm, P = 36 cm, A = 54√3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BC² − AB² = 169 − 25 = 144 =&gt; AC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AB × AC / BC = 5 × 12 / 13 = 60/13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AB² / BC = 25/13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DC = AC² / BC = 144/13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Verificare: BD + DC = 25/13 + 144/13 = 169/13 = 13 = BC ✓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12 cm, AD = 60/13 cm, BD = 25/13 cm, DC = 144/13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BC, deci Thales: AM/AB = AN/AC = MN/BC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AM/AB = 8/12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AN/AC = 2/3 =&gt; 6/AC = 2/3 =&gt; AC = 9 cm =&gt; NC = AC − AN = 9 − 6 = 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MN/BC = 2/3 =&gt; MN = 21 × 2/3 = 14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NC = 3 cm, MN = 14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G imparte mediana in raport 2:1 de la varf spre mijloc: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AG = 2/3 × AM = 2/3 × 12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GM = 1/3 × AM = 1/3 × 12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AG = 8 cm, GM = 4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MATE-G-04-6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MN ∥ BC cu M pe AB, N pe AC. Daca AM = 5 cm, MB = 10 cm, AN = 4 cm. Calculati NC, MN stiind ca BC = 24 cm, si demonstrati ca ΔAMN ~ ΔABC.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Doua tangente TA si TB sunt duse dintr-un punct exterior T la un cerc cu centrul O si raza r = 5 cm. Daca OT = 13 cm, calculati lungimea tangentei TA.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paralelogramul ABCD, diagonalele se intersecteaza in O. Demonstrati ca aria ΔAOB = aria ΔCOD.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Calculati proiectia ortogonala a segmentului AB = 10 cm pe o dreapta d, daca unghiul format de AB cu d este de 60°.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 dreptunghic in A (cu ∠A = 90°), se duce inaltimea AD pe BC. Daca BD = 3 cm si CD = 12 cm, calculati AD, AB, AC si aria ΔABC.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MATE-G-04-6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AM + MB = 5 + 10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 ⇒ AM/AB = AN/AC = MN/BC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AM/AB = 5/15 = 1/3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AN/AC = 1/3 =&gt; 4/AC = 1/3 =&gt; AC = 12 cm =&gt; NC = 12 − 4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BC × 1/3 = 24/3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ΔAMN ~ ΔABC (U-U): ∠A comun, ∠AMN = ∠B (corespondente)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NC = 8 cm, MN = 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ΔOTA dreptunghic in A (tangenta ∥ raza): TA² = OT² − OA²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TA² = 169 − 25 = 144 =&gt; TA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TA = 12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paralelogram, diagonalele se bisecteaza: OA = OC, OB = OD.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si ΔCOD au: OA = OC, OB = OD, ∠AOB = ∠COD (opuse la varf).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Deci ΔAOB ≡ ΔCOD (L-U-L) =&gt; au aceeasi arie.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Q.E.D.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Proiectia = AB × cos(60°) = 10 × 1/2 = 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Proiectia = 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 = BD + CD = 3 + 12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CD = 3 × 12 = 36 =&gt; AD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3 × 15 = 45 =&gt; AB = 3√5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CD × BC = 12 × 15 = 180 =&gt; AC = 6√5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BC × AD / 2 = 15 × 6 / 2 = 45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6 cm, AB = 3√5 cm, AC = 6√5 cm, Aria = 45 cm²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MATE-G-04-7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patratul ABCD cu latura a = 8 cm, calculati diagonala, aria si raza cercului inscris.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ΔABC ~ ΔDEF. Daca AB = 6 cm, DE = 10 cm si perimetrul ΔABC = 18 cm, calculati perimetrul ΔDEF.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ΔABC, D este pe BC si E este pe AC, astfel incat DE ∥ AB. Daca CD = 6 cm, DB = 4 cm si AB = 15 cm, calculati DE.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Un unghi inscris intr-un cerc subintinde un arc de 120°. Calculati masura unghiului inscris. Daca raza cercului este 8 cm, calculati lungimea arcului.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 cu aria de 60 cm², M este mijlocul lui BC. Calculati aria ΔABM. Daca G este centrul de greutate, calculati aria ΔABG.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MATE-G-04-7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 = a√2 = 8√2 cm ≈ 11,31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a² = 64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Raza cercului inscris: r = a/2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 = 8√2 cm, A = 64 cm², r = 4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de asemanare k = AB/DE = 6/10 = 3/5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P(ΔDEF) = P(ΔABC) / k = 18 × 5/3 = 30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P(ΔDEF) = 30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∥ AB, deci ΔCDE ~ ΔCBA (cazul U-U)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CD/CB = DE/AB =&gt; 6/10 = DE/15 =&gt; DE = 9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DE = 9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Unghiul inscris = arc/2 = 120°/2 = 60°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Lungimea arcului = (α/360°) × 2πR = (120/360) × 2 × 3,14 × 8 = (1/3) × 50,24 = 16,75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Unghiul inscris = 60°, lungimea arcului ≈ 16,75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 este mediana. Aria ΔABM = Aria ΔABC / 2 = 60/2 = 30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G imparte mediana in raport 2:1, deci Aria ΔABG = 2/3 × Aria ΔABM = 2/3 × 30 = 20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ΔABM = 30 cm², Aria ΔABG = 20 cm²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MATE-G-04-8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trapezul isoscel ABCD (AB ∥ CD, AB &gt; CD), cu AB = 20 cm, CD = 12 cm si inaltimea h = 5 cm. Calculati latura neraralela BC si aria trapezului.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ΔABC dreptunghic in A, se cunoaste ca AB = 9 cm, AC = 12 cm. Calculati ipotenuza BC, inaltimea AD pe BC si proiectiile catetelor pe ipotenuza.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Trei drepte paralele intersecteaza doua secante. Pe prima secanta segmentele determinate sunt 6 cm si 10 cm. Pe a doua secanta, primul segment este 9 cm. Calculati al doilea segment.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cercul cu centrul O si raza 10 cm, arcul AB = 90°. Calculati lungimea coardei AB si aria sectorului circular AOB.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Se dau ΔABC si ΔMNP cu ∠A = ∠M = 50°, AB = 12 cm, AC = 8 cm, MN = 18 cm, MP = 12 cm. Verificati daca cele doua triunghiuri sunt asemanatoare.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MATE-G-04-8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Proiectia = (AB − CD)/2 = (20 − 12)/2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h² + 4² = 25 + 16 = 41 =&gt; BC = √41 cm ≈ 6,4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(AB + CD) × h / 2 = (20 + 12) × 5 / 2 = 80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√41 cm, Aria = 80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81 + 144 = 225 =&gt; BC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AB × AC / BC = 9 × 12 / 15 = 108/15 = 7,2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AB²/BC = 81/15 = 5,4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DC = AC²/BC = 144/15 = 9,6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15 cm, AD = 7,2 cm, BD = 5,4 cm, DC = 9,6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Teorema lui Thales (fascicul de paralele):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6/10 = 9/x =&gt; x = 9 × 10 / 6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Al doilea segment = 15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dreptunghic isoscel (OA = OB = 10, ∠AOB = 90°)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OA² + OB² = 200 =&gt; AB = 10√2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sector = (α/360) × πR² = (90/360) × 3,14 × 100 = 78,5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AB = 10√2 cm, Aria sector = 78,5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∠A = ∠M = 50°. Verificam raportul laturilor care cuprind unghiul: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AB/MN = 12/18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AC/MP = 8/12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Rapoartele sunt egale si unghiul cuprins este egal =&gt; ΔABC ~ ΔMNP (L-U-L)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Da, ΔABC ~ ΔMNP, k = 2/3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MATE-G-04-9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rombul ABCD, ∠A = 60° si latura AB = 10 cm. Calculati diagonalele AC si BD si aria rombului.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ΔABC, M pe AB cu AM/MB = 2/5 si N pe AC cu AN/NC = 2/5. Demonstrati ca MN ∥ BC si calculati MN daca BC = 35 cm.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Doua cercuri au razele r = 5 cm si R = 8 cm, iar distanta dintre centre este d = 13 cm. Precizati pozitia relativa a celor doua cercuri.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ΔABC dreptunghic in A, daca BD = 5 cm si DC = 20 cm (D piciorul inaltimii din A pe BC), calculati AD.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Aria ΔABC = 90 cm². Pe AB se ia M cu AM/AB = 1/3, iar pe AC se ia N cu AN/AC = 1/3. Calculati aria ΔAMN.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MATE-G-04-9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romb, ∠A = 60° =&gt; ΔABD este echilateral (AB = BD = AD... de verificat)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fapt: ∠A = 60°, ∠B = 120°. Diagonalele se bisecteaza perpendicular in O.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∠OAB = 30° (diagonala bisecteaza unghiul)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ΔOAB: OB = AB × sin(30°) = 10 × 0,5 = 5 cm =&gt; BD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OA = AB × cos(30°) = 10 × √3/2 = 5√3 cm =&gt; AC = 10√3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AC × BD / 2 = 10√3 × 10 / 2 = 50√3 ≈ 86,6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10√3 cm, BD = 10 cm, Aria = 50√3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AM/MB = AN/NC = 2/5 =&gt; AM/AB = AN/AC = 2/7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Reciproca lui Thales: daca M si N impart laturile in acelasi raport, atunci MN ∥ 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MN/BC = AM/AB = 2/7 =&gt; MN = 35 × 2/7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∥ BC, MN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 = 13 cm, r + R = 5 + 8 = 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 = r + R =&gt; cercurile sunt tangente exterioare.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Cercurile sunt tangente exterioare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Relatia metrica: AD² = BD × DC = 5 × 20 = 100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ΔAMN si ΔABC au ∠A comun si AM/AB = AN/AC = 1/3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Deci ΔAMN ~ ΔABC cu k = 1/3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ΔAMN / Aria ΔABC = k² = 1/9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ΔAMN = 90/9 = 10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ΔAMN = 10 cm²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MATE-G-04-10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∠B = 90°, AB = 7 cm, BC = 24 cm. Calculati AC, aria ΔABC si lungimea medianei BM (M mijlocul lui AC).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trapezul ABCD (AB ∥ CD), AB = 18 cm, CD = 12 cm. Linia mijlocie EF (E pe AD, F pe BC) are lungimea...? Calculati EF.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cercul cu centrul O si raza 13 cm, coarda AB = 24 cm. Calculati distanta de la centru la coarda.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ΔABC are laturile AB = 6 cm, BC = 8 cm, AC = 10 cm. Demonstrati ca ΔABC este dreptunghic si calculati inaltimea corespunzatoare ipotenuzei.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D este pe BC si E pe AC cu DE ∥ AB. Daca BD/BC = 2/5, BC = 20 cm si AB = 15 cm, calculati CD, DE si raportul ariilor ΔCDE / ΔABC.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MATE-G-04-10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AB² + BC² = 49 + 576 = 625 =&gt; AC = 25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AB × BC / 2 = 7 × 24 / 2 = 84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Δ dreptunghic, mediana pe ipotenuza = ipotenuza/2: BM = AC/2 = 25/2 = 12,5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25 cm, Aria = 84 cm², BM = 12,5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Linia mijlocie a trapezului = media aritmetica a bazelor: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EF = (AB + CD) / 2 = (18 + 12) / 2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EF = 15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Fie M mijlocul coardei. OM ⊥ AB, AM = AB/2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OM² = OA² − AM² = 169 − 144 = 25 =&gt; OM = 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Distanta = 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Verificam: AB² + BC² = 36 + 64 = 100 = AC² = 10²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Reciproca t. lui Pitagora: ΔABC dreptunghic in B (∠B = 90°).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Inaltimea pe ipotenuza: h = AB × BC / AC = 6 × 8 / 10 = 4,8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ΔABC dreptunghic in B, h = 4,8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∥ AB, deci ΔCDE ~ ΔCBA (cazul U-U)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BD/BC = 2/5 =&gt; CD/BC = 3/5 (deoarece CD = BC − BD)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CD = 20 × 3/5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DE/AB = CD/CB = 3/5 =&gt; DE = 15 × 3/5 = 9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k² = (3/5)² = 9/25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CD = 12 cm, DE = 9 cm, Aria ΔCDE / Aria ΔABC = 9/25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