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MATE-G-04-10</w:t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 xml:space="preserve">EVALUARE </w:t>
      </w:r>
      <w:r>
        <w:rPr>
          <w:rFonts w:ascii="Arial" w:hAnsi="Arial"/>
          <w:b/>
          <w:i w:val="0"/>
          <w:color w:val="003399"/>
          <w:sz w:val="28"/>
        </w:rPr>
        <w:t>- GEOMETRIE</w:t>
      </w:r>
    </w:p>
    <w:p>
      <w:pPr>
        <w:jc w:val="center"/>
      </w:pPr>
      <w:r>
        <w:rPr>
          <w:rFonts w:ascii="Arial" w:hAnsi="Arial"/>
          <w:b w:val="0"/>
          <w:i w:val="0"/>
          <w:color w:val="646464"/>
          <w:sz w:val="18"/>
        </w:rPr>
        <w:t>Poligoane. Cerc. Arii. Asemanare. Thales. Relatii metrice.</w:t>
      </w:r>
    </w:p>
    <w:p/>
    <w:p>
      <w:r>
        <w:rPr>
          <w:rFonts w:ascii="Arial" w:hAnsi="Arial"/>
          <w:b w:val="0"/>
          <w:i w:val="0"/>
          <w:sz w:val="20"/>
        </w:rPr>
        <w:t>Nume si prenume: ________________________________     Data: _______________</w:t>
      </w:r>
    </w:p>
    <w:p/>
    <w:p>
      <w:r>
        <w:rPr>
          <w:rFonts w:ascii="Arial" w:hAnsi="Arial"/>
          <w:b/>
          <w:i w:val="0"/>
          <w:sz w:val="24"/>
        </w:rPr>
        <w:t xml:space="preserve">1.  </w:t>
      </w:r>
      <w:r>
        <w:rPr>
          <w:rFonts w:ascii="Arial" w:hAnsi="Arial"/>
          <w:b w:val="0"/>
          <w:i w:val="0"/>
          <w:sz w:val="22"/>
        </w:rPr>
        <w:t>In ΔABC, ∠B = 90°, AB = 7 cm, BC = 24 cm. Calculati AC, aria ΔABC si lungimea medianei BM (M mijlocul lui AC).</w:t>
      </w:r>
    </w:p>
    <w:p/>
    <w:p>
      <w:r>
        <w:rPr>
          <w:rFonts w:ascii="Arial" w:hAnsi="Arial"/>
          <w:b/>
          <w:i w:val="0"/>
          <w:sz w:val="24"/>
        </w:rPr>
        <w:t xml:space="preserve">2.  </w:t>
      </w:r>
      <w:r>
        <w:rPr>
          <w:rFonts w:ascii="Arial" w:hAnsi="Arial"/>
          <w:b w:val="0"/>
          <w:i w:val="0"/>
          <w:sz w:val="22"/>
        </w:rPr>
        <w:t>In trapezul ABCD (AB ∥ CD), AB = 18 cm, CD = 12 cm. Linia mijlocie EF (E pe AD, F pe BC) are lungimea...? Calculati EF.</w:t>
      </w:r>
    </w:p>
    <w:p/>
    <w:p>
      <w:r>
        <w:rPr>
          <w:rFonts w:ascii="Arial" w:hAnsi="Arial"/>
          <w:b/>
          <w:i w:val="0"/>
          <w:sz w:val="24"/>
        </w:rPr>
        <w:t xml:space="preserve">3.  </w:t>
      </w:r>
      <w:r>
        <w:rPr>
          <w:rFonts w:ascii="Arial" w:hAnsi="Arial"/>
          <w:b w:val="0"/>
          <w:i w:val="0"/>
          <w:sz w:val="22"/>
        </w:rPr>
        <w:t>In cercul cu centrul O si raza 13 cm, coarda AB = 24 cm. Calculati distanta de la centru la coarda.</w:t>
      </w:r>
    </w:p>
    <w:p/>
    <w:p>
      <w:r>
        <w:rPr>
          <w:rFonts w:ascii="Arial" w:hAnsi="Arial"/>
          <w:b/>
          <w:i w:val="0"/>
          <w:sz w:val="24"/>
        </w:rPr>
        <w:t xml:space="preserve">4.  </w:t>
      </w:r>
      <w:r>
        <w:rPr>
          <w:rFonts w:ascii="Arial" w:hAnsi="Arial"/>
          <w:b w:val="0"/>
          <w:i w:val="0"/>
          <w:sz w:val="22"/>
        </w:rPr>
        <w:t>ΔABC are laturile AB = 6 cm, BC = 8 cm, AC = 10 cm. Demonstrati ca ΔABC este dreptunghic si calculati inaltimea corespunzatoare ipotenuzei.</w:t>
      </w:r>
    </w:p>
    <w:p/>
    <w:p>
      <w:r>
        <w:rPr>
          <w:rFonts w:ascii="Arial" w:hAnsi="Arial"/>
          <w:b/>
          <w:i w:val="0"/>
          <w:sz w:val="24"/>
        </w:rPr>
        <w:t xml:space="preserve">5.  </w:t>
      </w:r>
      <w:r>
        <w:rPr>
          <w:rFonts w:ascii="Arial" w:hAnsi="Arial"/>
          <w:b w:val="0"/>
          <w:i w:val="0"/>
          <w:sz w:val="22"/>
        </w:rPr>
        <w:t>In ΔABC, D este pe BC si E pe AC cu DE ∥ AB. Daca BD/BC = 2/5, BC = 20 cm si AB = 15 cm, calculati CD, DE si raportul ariilor ΔCDE / ΔABC.</w:t>
      </w:r>
    </w:p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color w:val="960000"/>
          <w:sz w:val="28"/>
        </w:rPr>
        <w:t>BAREM / REZOLVARE</w:t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MATE-G-04-10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1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AC² = AB² + BC² = 49 + 576 = 625 =&gt; AC = 25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Aria = AB × BC / 2 = 7 × 24 / 2 = 84 cm²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In Δ dreptunghic, mediana pe ipotenuza = ipotenuza/2: BM = AC/2 = 25/2 = 12,5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AC = 25 cm, Aria = 84 cm², BM = 12,5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Linia mijlocie a trapezului = media aritmetica a bazelor: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EF = (AB + CD) / 2 = (18 + 12) / 2 = 15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EF = 15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Fie M mijlocul coardei. OM ⊥ AB, AM = AB/2 = 12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OM² = OA² − AM² = 169 − 144 = 25 =&gt; OM = 5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Distanta = 5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Verificam: AB² + BC² = 36 + 64 = 100 = AC² = 10²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Reciproca t. lui Pitagora: ΔABC dreptunghic in B (∠B = 90°).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Inaltimea pe ipotenuza: h = AB × BC / AC = 6 × 8 / 10 = 4,8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ΔABC dreptunghic in B, h = 4,8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DE ∥ AB, deci ΔCDE ~ ΔCBA (cazul U-U)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BD/BC = 2/5 =&gt; CD/BC = 3/5 (deoarece CD = BC − BD)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CD = 20 × 3/5 = 12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DE/AB = CD/CB = 3/5 =&gt; DE = 15 × 3/5 = 9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Raportul ariilor = k² = (3/5)² = 9/25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CD = 12 cm, DE = 9 cm, Aria ΔCDE / Aria ΔABC = 9/25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