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TEST DE ALGEBRA - CLASA A VII-A</w:t>
      </w:r>
    </w:p>
    <w:p>
      <w:pPr>
        <w:jc w:val="center"/>
      </w:pPr>
      <w:r>
        <w:rPr>
          <w:rFonts w:ascii="Arial" w:hAnsi="Arial"/>
          <w:color w:val="505050"/>
          <w:sz w:val="22"/>
        </w:rPr>
        <w:t>Ecuatii in R - Radicali, Modul, Fractii</w:t>
      </w:r>
    </w:p>
    <w:p/>
    <w:p>
      <w:r>
        <w:rPr>
          <w:rFonts w:ascii="Arial" w:hAnsi="Arial"/>
          <w:b w:val="0"/>
          <w:sz w:val="22"/>
        </w:rPr>
        <w:t>Nume si prenume: ________________________________     Data: _______________</w:t>
      </w:r>
    </w:p>
    <w:p/>
    <w:p>
      <w:r>
        <w:rPr>
          <w:rFonts w:ascii="Arial" w:hAnsi="Arial"/>
          <w:b/>
          <w:color w:val="003366"/>
          <w:sz w:val="24"/>
        </w:rPr>
        <w:t>Partea I - Ecuatii simple (1 - 5)</w:t>
      </w:r>
    </w:p>
    <w:p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>
          <m:rPr/>
          <m:t xml:space="preserve">−</m:t>
        </m:r>
        <m:r>
          <m:rPr/>
          <m:t xml:space="preserve">2x</m:t>
        </m:r>
        <m:r>
          <m:rPr>
            <m:sty m:val="p"/>
          </m:rPr>
          <m:t xml:space="preserve">+</m:t>
        </m:r>
        <m:r>
          <m:rPr/>
          <m:t xml:space="preserve">7</m:t>
        </m:r>
        <m:r>
          <m:rPr>
            <m:sty m:val="p"/>
          </m:rPr>
          <m:t xml:space="preserve">=</m:t>
        </m:r>
        <m:r>
          <m:rPr/>
          <m:t xml:space="preserve">3</m:t>
        </m:r>
      </m:oMath>
    </w:p>
    <w:p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>
          <m:rPr/>
          <m:t xml:space="preserve">5x</m:t>
        </m:r>
        <m:r>
          <m:rPr>
            <m:sty m:val="p"/>
          </m:rPr>
          <m:t xml:space="preserve">−</m:t>
        </m:r>
        <m:r>
          <m:rPr/>
          <m:t xml:space="preserve">3</m:t>
        </m:r>
        <m:r>
          <m:rPr>
            <m:sty m:val="p"/>
          </m:rPr>
          <m:t xml:space="preserve">=</m:t>
        </m:r>
        <m:r>
          <m:rPr/>
          <m:t xml:space="preserve">2x</m:t>
        </m:r>
        <m:r>
          <m:rPr>
            <m:sty m:val="p"/>
          </m:rPr>
          <m:t xml:space="preserve">+</m:t>
        </m:r>
        <m:r>
          <m:rPr/>
          <m:t xml:space="preserve">9</m:t>
        </m:r>
      </m:oMath>
    </w:p>
    <w:p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>
          <m:rPr/>
          <m:t xml:space="preserve">3</m:t>
        </m:r>
        <m:d>
          <m:dPr>
            <m:begChr m:val="("/>
            <m:endChr m:val=")"/>
          </m:dPr>
          <m:e>
            <m:r>
              <m:rPr/>
              <m:t xml:space="preserve">x+4</m:t>
            </m:r>
          </m:e>
        </m:d>
        <m:r>
          <m:rPr>
            <m:sty m:val="p"/>
          </m:rPr>
          <m:t xml:space="preserve">−</m:t>
        </m:r>
        <m:r>
          <m:rPr/>
          <m:t xml:space="preserve">2</m:t>
        </m:r>
        <m:d>
          <m:dPr>
            <m:begChr m:val="("/>
            <m:endChr m:val=")"/>
          </m:dPr>
          <m:e>
            <m:r>
              <m:rPr/>
              <m:t xml:space="preserve">x−1</m:t>
            </m:r>
          </m:e>
        </m:d>
        <m:r>
          <m:rPr>
            <m:sty m:val="p"/>
          </m:rPr>
          <m:t xml:space="preserve">=</m:t>
        </m:r>
        <m:r>
          <m:rPr/>
          <m:t xml:space="preserve">15</m:t>
        </m:r>
      </m:oMath>
    </w:p>
    <w:p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>
          <m:rPr/>
          <m:t xml:space="preserve">4</m:t>
        </m:r>
        <m:d>
          <m:dPr>
            <m:begChr m:val="("/>
            <m:endChr m:val=")"/>
          </m:dPr>
          <m:e>
            <m:r>
              <m:rPr/>
              <m:t xml:space="preserve">2x−5</m:t>
            </m:r>
          </m:e>
        </m:d>
        <m:r>
          <m:rPr>
            <m:sty m:val="p"/>
          </m:rPr>
          <m:t xml:space="preserve">−</m:t>
        </m:r>
        <m:r>
          <m:rPr/>
          <m:t xml:space="preserve">3</m:t>
        </m:r>
        <m:d>
          <m:dPr>
            <m:begChr m:val="("/>
            <m:endChr m:val=")"/>
          </m:dPr>
          <m:e>
            <m:r>
              <m:rPr/>
              <m:t xml:space="preserve">x+2</m:t>
            </m:r>
          </m:e>
        </m:d>
        <m:r>
          <m:rPr>
            <m:sty m:val="p"/>
          </m:rPr>
          <m:t xml:space="preserve">=</m:t>
        </m:r>
        <m:r>
          <m:rPr/>
          <m:t xml:space="preserve">2</m:t>
        </m:r>
        <m:d>
          <m:dPr>
            <m:begChr m:val="("/>
            <m:endChr m:val=")"/>
          </m:dPr>
          <m:e>
            <m:r>
              <m:rPr/>
              <m:t xml:space="preserve">x−1</m:t>
            </m:r>
          </m:e>
        </m:d>
        <m:r>
          <m:rPr>
            <m:sty m:val="p"/>
          </m:rPr>
          <m:t xml:space="preserve">+</m:t>
        </m:r>
        <m:r>
          <m:rPr/>
          <m:t xml:space="preserve">7</m:t>
        </m:r>
      </m:oMath>
    </w:p>
    <w:p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>
          <m:rPr/>
          <m:t xml:space="preserve">1,5</m:t>
        </m:r>
        <m:r>
          <m:rPr>
            <m:sty m:val="p"/>
          </m:rPr>
          <m:t xml:space="preserve">−</m:t>
        </m:r>
        <m:f>
          <m:fPr/>
          <m:num>
            <m:r>
              <m:rPr/>
              <m:t xml:space="preserve">3</m:t>
            </m:r>
          </m:num>
          <m:den>
            <m:r>
              <m:rPr/>
              <m:t xml:space="preserve">4</m:t>
            </m:r>
          </m:den>
        </m:f>
        <m:r>
          <m:rPr>
            <m:sty m:val="p"/>
          </m:rPr>
          <m:t xml:space="preserve">⋅</m:t>
        </m:r>
        <m:r>
          <m:rPr/>
          <m:t xml:space="preserve">x</m:t>
        </m:r>
        <m:r>
          <m:rPr>
            <m:sty m:val="p"/>
          </m:rPr>
          <m:t xml:space="preserve">=</m:t>
        </m:r>
        <m:r>
          <m:rPr/>
          <m:t xml:space="preserve">2,25</m:t>
        </m:r>
      </m:oMath>
    </w:p>
    <w:p/>
    <w:p>
      <w:r>
        <w:rPr>
          <w:rFonts w:ascii="Arial" w:hAnsi="Arial"/>
          <w:b/>
          <w:color w:val="003366"/>
          <w:sz w:val="24"/>
        </w:rPr>
        <w:t>Partea a II-a - Ecuatii cu fractii (6 - 10)</w:t>
      </w:r>
    </w:p>
    <w:p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f>
          <m:fPr/>
          <m:num>
            <m:r>
              <m:rPr/>
              <m:t xml:space="preserve">x</m:t>
            </m:r>
          </m:num>
          <m:den>
            <m:r>
              <m:rPr/>
              <m:t xml:space="preserve">3</m:t>
            </m:r>
          </m:den>
        </m:f>
        <m:r>
          <m:rPr>
            <m:sty m:val="p"/>
          </m:rPr>
          <m:t xml:space="preserve">+</m:t>
        </m:r>
        <m:f>
          <m:fPr/>
          <m:num>
            <m:r>
              <m:rPr/>
              <m:t xml:space="preserve">x</m:t>
            </m:r>
          </m:num>
          <m:den>
            <m:r>
              <m:rPr/>
              <m:t xml:space="preserve">6</m:t>
            </m:r>
          </m:den>
        </m:f>
        <m:r>
          <m:rPr>
            <m:sty m:val="p"/>
          </m:rPr>
          <m:t xml:space="preserve">=</m:t>
        </m:r>
        <m:r>
          <m:rPr/>
          <m:t xml:space="preserve">5</m:t>
        </m:r>
      </m:oMath>
    </w:p>
    <w:p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f>
          <m:fPr/>
          <m:num>
            <m:r>
              <m:rPr/>
              <m:t xml:space="preserve">2x+1</m:t>
            </m:r>
          </m:num>
          <m:den>
            <m:r>
              <m:rPr/>
              <m:t xml:space="preserve">3</m:t>
            </m:r>
          </m:den>
        </m:f>
        <m:r>
          <m:rPr>
            <m:sty m:val="p"/>
          </m:rPr>
          <m:t xml:space="preserve">−</m:t>
        </m:r>
        <m:f>
          <m:fPr/>
          <m:num>
            <m:r>
              <m:rPr/>
              <m:t xml:space="preserve">x−2</m:t>
            </m:r>
          </m:num>
          <m:den>
            <m:r>
              <m:rPr/>
              <m:t xml:space="preserve">4</m:t>
            </m:r>
          </m:den>
        </m:f>
        <m:r>
          <m:rPr>
            <m:sty m:val="p"/>
          </m:rPr>
          <m:t xml:space="preserve">=</m:t>
        </m:r>
        <m:r>
          <m:rPr/>
          <m:t xml:space="preserve">1</m:t>
        </m:r>
      </m:oMath>
    </w:p>
    <w:p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f>
          <m:fPr/>
          <m:num>
            <m:r>
              <m:rPr/>
              <m:t xml:space="preserve">3x+4</m:t>
            </m:r>
          </m:num>
          <m:den>
            <m:r>
              <m:rPr/>
              <m:t xml:space="preserve">6</m:t>
            </m:r>
          </m:den>
        </m:f>
        <m:r>
          <m:rPr>
            <m:sty m:val="p"/>
          </m:rPr>
          <m:t xml:space="preserve">−</m:t>
        </m:r>
        <m:f>
          <m:fPr/>
          <m:num>
            <m:r>
              <m:rPr/>
              <m:t xml:space="preserve">3x+2</m:t>
            </m:r>
          </m:num>
          <m:den>
            <m:r>
              <m:rPr/>
              <m:t xml:space="preserve">12</m:t>
            </m:r>
          </m:den>
        </m:f>
        <m:r>
          <m:rPr>
            <m:sty m:val="p"/>
          </m:rPr>
          <m:t xml:space="preserve">=</m:t>
        </m:r>
        <m:f>
          <m:fPr/>
          <m:num>
            <m:r>
              <m:rPr/>
              <m:t xml:space="preserve">2x−3</m:t>
            </m:r>
          </m:num>
          <m:den>
            <m:r>
              <m:rPr/>
              <m:t xml:space="preserve">2</m:t>
            </m:r>
          </m:den>
        </m:f>
      </m:oMath>
    </w:p>
    <w:p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f>
          <m:fPr/>
          <m:num>
            <m:r>
              <m:rPr/>
              <m:t xml:space="preserve">x+1</m:t>
            </m:r>
          </m:num>
          <m:den>
            <m:r>
              <m:rPr/>
              <m:t xml:space="preserve">2</m:t>
            </m:r>
          </m:den>
        </m:f>
        <m:r>
          <m:rPr>
            <m:sty m:val="p"/>
          </m:rPr>
          <m:t xml:space="preserve">−</m:t>
        </m:r>
        <m:f>
          <m:fPr/>
          <m:num>
            <m:r>
              <m:rPr/>
              <m:t xml:space="preserve">2x−3</m:t>
            </m:r>
          </m:num>
          <m:den>
            <m:r>
              <m:rPr/>
              <m:t xml:space="preserve">5</m:t>
            </m:r>
          </m:den>
        </m:f>
        <m:r>
          <m:rPr>
            <m:sty m:val="p"/>
          </m:rPr>
          <m:t xml:space="preserve">=</m:t>
        </m:r>
        <m:f>
          <m:fPr/>
          <m:num>
            <m:r>
              <m:rPr/>
              <m:t xml:space="preserve">x+7</m:t>
            </m:r>
          </m:num>
          <m:den>
            <m:r>
              <m:rPr/>
              <m:t xml:space="preserve">10</m:t>
            </m:r>
          </m:den>
        </m:f>
        <m:r>
          <m:rPr>
            <m:sty m:val="p"/>
          </m:rPr>
          <m:t xml:space="preserve">−</m:t>
        </m:r>
        <m:r>
          <m:rPr/>
          <m:t xml:space="preserve">1</m:t>
        </m:r>
      </m:oMath>
    </w:p>
    <w:p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f>
          <m:fPr/>
          <m:num>
            <m:r>
              <m:rPr/>
              <m:t xml:space="preserve">5x+3</m:t>
            </m:r>
          </m:num>
          <m:den>
            <m:r>
              <m:rPr/>
              <m:t xml:space="preserve">8</m:t>
            </m:r>
          </m:den>
        </m:f>
        <m:r>
          <m:rPr>
            <m:sty m:val="p"/>
          </m:rPr>
          <m:t xml:space="preserve">−</m:t>
        </m:r>
        <m:f>
          <m:fPr/>
          <m:num>
            <m:r>
              <m:rPr/>
              <m:t xml:space="preserve">2x−1</m:t>
            </m:r>
          </m:num>
          <m:den>
            <m:r>
              <m:rPr/>
              <m:t xml:space="preserve">6</m:t>
            </m:r>
          </m:den>
        </m:f>
        <m:r>
          <m:rPr>
            <m:sty m:val="p"/>
          </m:rPr>
          <m:t xml:space="preserve">−</m:t>
        </m:r>
        <m:f>
          <m:fPr/>
          <m:num>
            <m:r>
              <m:rPr/>
              <m:t xml:space="preserve">x+2</m:t>
            </m:r>
          </m:num>
          <m:den>
            <m:r>
              <m:rPr/>
              <m:t xml:space="preserve">3</m:t>
            </m:r>
          </m:den>
        </m:f>
        <m:r>
          <m:rPr>
            <m:sty m:val="p"/>
          </m:rPr>
          <m:t xml:space="preserve">=</m:t>
        </m:r>
        <m:f>
          <m:fPr/>
          <m:num>
            <m:r>
              <m:rPr/>
              <m:t xml:space="preserve">4−3x</m:t>
            </m:r>
          </m:num>
          <m:den>
            <m:r>
              <m:rPr/>
              <m:t xml:space="preserve">24</m:t>
            </m:r>
          </m:den>
        </m:f>
      </m:oMath>
    </w:p>
    <w:p/>
    <w:p>
      <w:r>
        <w:rPr>
          <w:rFonts w:ascii="Arial" w:hAnsi="Arial"/>
          <w:b/>
          <w:color w:val="003366"/>
          <w:sz w:val="24"/>
        </w:rPr>
        <w:t>Partea a III-a - Ecuatii cu radicali (11 - 15)</w:t>
      </w:r>
    </w:p>
    <w:p>
      <w:r>
        <w:rPr>
          <w:rFonts w:ascii="Arial" w:hAnsi="Arial"/>
          <w:b/>
          <w:sz w:val="22"/>
        </w:rPr>
        <w:t xml:space="preserve">11.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ad>
          <m:radPr>
            <m:degHide m:val="1"/>
          </m:radPr>
          <m:deg/>
          <m:e>
            <m:r>
              <m:rPr/>
              <m:t xml:space="preserve">3</m:t>
            </m:r>
          </m:e>
        </m:rad>
        <m:r>
          <m:rPr>
            <m:sty m:val="p"/>
          </m:rPr>
          <m:t xml:space="preserve">⋅</m:t>
        </m:r>
        <m:r>
          <m:rPr/>
          <m:t xml:space="preserve">x</m:t>
        </m:r>
        <m:r>
          <m:rPr>
            <m:sty m:val="p"/>
          </m:rPr>
          <m:t xml:space="preserve">=</m:t>
        </m:r>
        <m:r>
          <m:rPr/>
          <m:t xml:space="preserve">6</m:t>
        </m:r>
        <m:rad>
          <m:radPr>
            <m:degHide m:val="1"/>
          </m:radPr>
          <m:deg/>
          <m:e>
            <m:r>
              <m:rPr/>
              <m:t xml:space="preserve">3</m:t>
            </m:r>
          </m:e>
        </m:rad>
      </m:oMath>
    </w:p>
    <w:p>
      <w:r>
        <w:rPr>
          <w:rFonts w:ascii="Arial" w:hAnsi="Arial"/>
          <w:b/>
          <w:sz w:val="22"/>
        </w:rPr>
        <w:t xml:space="preserve">12.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ad>
          <m:radPr>
            <m:degHide m:val="1"/>
          </m:radPr>
          <m:deg/>
          <m:e>
            <m:r>
              <m:rPr/>
              <m:t xml:space="preserve">2</m:t>
            </m:r>
          </m:e>
        </m:rad>
        <m:r>
          <m:rPr>
            <m:sty m:val="p"/>
          </m:rPr>
          <m:t xml:space="preserve">⋅</m:t>
        </m:r>
        <m:r>
          <m:rPr/>
          <m:t xml:space="preserve">x</m:t>
        </m:r>
        <m:r>
          <m:rPr>
            <m:sty m:val="p"/>
          </m:rPr>
          <m:t xml:space="preserve">−</m:t>
        </m:r>
        <m:r>
          <m:rPr/>
          <m:t xml:space="preserve">3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  <m:r>
          <m:rPr>
            <m:sty m:val="p"/>
          </m:rPr>
          <m:t xml:space="preserve">=</m:t>
        </m:r>
        <m:rad>
          <m:radPr>
            <m:degHide m:val="1"/>
          </m:radPr>
          <m:deg/>
          <m:e>
            <m:r>
              <m:rPr/>
              <m:t xml:space="preserve">2</m:t>
            </m:r>
          </m:e>
        </m:rad>
      </m:oMath>
    </w:p>
    <w:p>
      <w:r>
        <w:rPr>
          <w:rFonts w:ascii="Arial" w:hAnsi="Arial"/>
          <w:b/>
          <w:sz w:val="22"/>
        </w:rPr>
        <w:t xml:space="preserve">13.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ad>
          <m:radPr>
            <m:degHide m:val="1"/>
          </m:radPr>
          <m:deg/>
          <m:e>
            <m:r>
              <m:rPr/>
              <m:t xml:space="preserve">3</m:t>
            </m:r>
          </m:e>
        </m:rad>
        <m:r>
          <m:rPr>
            <m:sty m:val="p"/>
          </m:rPr>
          <m:t xml:space="preserve">⋅</m:t>
        </m:r>
        <m:r>
          <m:rPr/>
          <m:t xml:space="preserve">x</m:t>
        </m:r>
        <m:r>
          <m:rPr>
            <m:sty m:val="p"/>
          </m:rPr>
          <m:t xml:space="preserve">=</m:t>
        </m:r>
        <m:r>
          <m:rPr/>
          <m:t xml:space="preserve">4</m:t>
        </m:r>
        <m:rad>
          <m:radPr>
            <m:degHide m:val="1"/>
          </m:radPr>
          <m:deg/>
          <m:e>
            <m:r>
              <m:rPr/>
              <m:t xml:space="preserve">27</m:t>
            </m:r>
          </m:e>
        </m:rad>
      </m:oMath>
    </w:p>
    <w:p>
      <w:r>
        <w:rPr>
          <w:rFonts w:ascii="Arial" w:hAnsi="Arial"/>
          <w:b/>
          <w:sz w:val="22"/>
        </w:rPr>
        <w:t xml:space="preserve">14.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ad>
          <m:radPr>
            <m:degHide m:val="1"/>
          </m:radPr>
          <m:deg/>
          <m:e>
            <m:r>
              <m:rPr/>
              <m:t xml:space="preserve">5</m:t>
            </m:r>
          </m:e>
        </m:rad>
        <m:r>
          <m:rPr>
            <m:sty m:val="p"/>
          </m:rPr>
          <m:t xml:space="preserve">⋅</m:t>
        </m:r>
        <m:d>
          <m:dPr>
            <m:begChr m:val="("/>
            <m:endChr m:val=")"/>
          </m:dPr>
          <m:e>
            <m:r>
              <m:rPr/>
              <m:t xml:space="preserve">x+1</m:t>
            </m:r>
          </m:e>
        </m:d>
        <m:r>
          <m:rPr>
            <m:sty m:val="p"/>
          </m:rPr>
          <m:t xml:space="preserve">−</m:t>
        </m:r>
        <m:rad>
          <m:radPr>
            <m:degHide m:val="1"/>
          </m:radPr>
          <m:deg/>
          <m:e>
            <m:r>
              <m:rPr/>
              <m:t xml:space="preserve">20</m:t>
            </m:r>
          </m:e>
        </m:rad>
        <m:r>
          <m:rPr>
            <m:sty m:val="p"/>
          </m:rPr>
          <m:t xml:space="preserve">=</m:t>
        </m:r>
        <m:rad>
          <m:radPr>
            <m:degHide m:val="1"/>
          </m:radPr>
          <m:deg/>
          <m:e>
            <m:r>
              <m:rPr/>
              <m:t xml:space="preserve">5</m:t>
            </m:r>
          </m:e>
        </m:rad>
      </m:oMath>
    </w:p>
    <w:p>
      <w:r>
        <w:rPr>
          <w:rFonts w:ascii="Arial" w:hAnsi="Arial"/>
          <w:b/>
          <w:sz w:val="22"/>
        </w:rPr>
        <w:t xml:space="preserve">15.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ad>
          <m:radPr>
            <m:degHide m:val="1"/>
          </m:radPr>
          <m:deg/>
          <m:e>
            <m:r>
              <m:rPr/>
              <m:t xml:space="preserve">2</m:t>
            </m:r>
          </m:e>
        </m:rad>
        <m:r>
          <m:rPr>
            <m:sty m:val="p"/>
          </m:rPr>
          <m:t xml:space="preserve">⋅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  <m:r>
              <m:rPr>
                <m:sty m:val="p"/>
              </m:rPr>
              <m:t xml:space="preserve">⋅</m:t>
            </m:r>
            <m:r>
              <m:rPr/>
              <m:t xml:space="preserve">x</m:t>
            </m:r>
            <m:r>
              <m:rPr>
                <m:sty m:val="p"/>
              </m:rPr>
              <m:t xml:space="preserve">+</m:t>
            </m:r>
            <m:r>
              <m:rPr/>
              <m:t xml:space="preserve">1</m:t>
            </m:r>
          </m:e>
        </m:d>
        <m:r>
          <m:rPr>
            <m:sty m:val="p"/>
          </m:rPr>
          <m:t xml:space="preserve">+</m:t>
        </m:r>
        <m:d>
          <m:dPr>
            <m:begChr m:val="|"/>
            <m:endChr m:val="|"/>
          </m:dPr>
          <m:e>
            <m:rad>
              <m:radPr>
                <m:degHide m:val="1"/>
              </m:radPr>
              <m:deg/>
              <m:e>
                <m:r>
                  <m:rPr/>
                  <m:t xml:space="preserve">2</m:t>
                </m:r>
              </m:e>
            </m:rad>
            <m:r>
              <m:rPr>
                <m:sty m:val="p"/>
              </m:rPr>
              <m:t xml:space="preserve">−</m:t>
            </m:r>
            <m:rad>
              <m:radPr>
                <m:degHide m:val="1"/>
              </m:radPr>
              <m:deg/>
              <m:e>
                <m:r>
                  <m:rPr/>
                  <m:t xml:space="preserve">3</m:t>
                </m:r>
              </m:e>
            </m:rad>
          </m:e>
        </m:d>
        <m:r>
          <m:rPr>
            <m:sty m:val="p"/>
          </m:rPr>
          <m:t xml:space="preserve">=</m:t>
        </m:r>
        <m:r>
          <m:rPr/>
          <m:t xml:space="preserve">2x</m:t>
        </m:r>
        <m:rad>
          <m:radPr>
            <m:degHide m:val="1"/>
          </m:radPr>
          <m:deg/>
          <m:e>
            <m:r>
              <m:rPr/>
              <m:t xml:space="preserve">6</m:t>
            </m:r>
          </m:e>
        </m:rad>
        <m:r>
          <m:rPr>
            <m:sty m:val="p"/>
          </m:rPr>
          <m:t xml:space="preserve">−</m:t>
        </m:r>
        <m:rad>
          <m:radPr>
            <m:degHide m:val="1"/>
          </m:radPr>
          <m:deg/>
          <m:e>
            <m:r>
              <m:rPr/>
              <m:t xml:space="preserve">3</m:t>
            </m:r>
          </m:e>
        </m:rad>
        <m:r>
          <m:rPr>
            <m:sty m:val="p"/>
          </m:rPr>
          <m:t xml:space="preserve">⋅</m:t>
        </m:r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r>
                  <m:rPr/>
                  <m:t xml:space="preserve">2</m:t>
                </m:r>
              </m:e>
            </m:rad>
            <m:r>
              <m:rPr>
                <m:sty m:val="p"/>
              </m:rPr>
              <m:t xml:space="preserve">⋅</m:t>
            </m:r>
            <m:r>
              <m:rPr/>
              <m:t xml:space="preserve">x</m:t>
            </m:r>
            <m:r>
              <m:rPr>
                <m:sty m:val="p"/>
              </m:rPr>
              <m:t xml:space="preserve">+</m:t>
            </m:r>
            <m:r>
              <m:rPr/>
              <m:t xml:space="preserve">1</m:t>
            </m:r>
          </m:e>
        </m:d>
      </m:oMath>
    </w:p>
    <w:p/>
    <w:p>
      <w:r>
        <w:rPr>
          <w:rFonts w:ascii="Arial" w:hAnsi="Arial"/>
          <w:b/>
          <w:color w:val="003366"/>
          <w:sz w:val="24"/>
        </w:rPr>
        <w:t>Partea a IV-a - Ecuatii cu modul (16 - 18)</w:t>
      </w:r>
    </w:p>
    <w:p>
      <w:r>
        <w:rPr>
          <w:rFonts w:ascii="Arial" w:hAnsi="Arial"/>
          <w:b/>
          <w:sz w:val="22"/>
        </w:rPr>
        <w:t xml:space="preserve">16.  </w:t>
      </w:r>
      <w:r>
        <w:rPr>
          <w:rFonts w:ascii="Arial" w:hAnsi="Arial"/>
          <w:b w:val="0"/>
          <w:sz w:val="22"/>
        </w:rPr>
        <w:t xml:space="preserve">Rezolvati in multimea numerelor reale:   </w:t>
      </w:r>
      <m:oMath>
        <m:d>
          <m:dPr>
            <m:begChr m:val="|"/>
            <m:endChr m:val="|"/>
          </m:dPr>
          <m:e>
            <m:r>
              <m:rPr/>
              <m:t xml:space="preserve">3x−5</m:t>
            </m:r>
          </m:e>
        </m:d>
        <m:r>
          <m:rPr>
            <m:sty m:val="p"/>
          </m:rPr>
          <m:t xml:space="preserve">=</m:t>
        </m:r>
        <m:r>
          <m:rPr/>
          <m:t xml:space="preserve">7</m:t>
        </m:r>
      </m:oMath>
    </w:p>
    <w:p>
      <w:r>
        <w:rPr>
          <w:rFonts w:ascii="Arial" w:hAnsi="Arial"/>
          <w:b/>
          <w:sz w:val="22"/>
        </w:rPr>
        <w:t xml:space="preserve">17.  </w:t>
      </w:r>
      <w:r>
        <w:rPr>
          <w:rFonts w:ascii="Arial" w:hAnsi="Arial"/>
          <w:b w:val="0"/>
          <w:sz w:val="22"/>
        </w:rPr>
        <w:t xml:space="preserve">Rezolvati in multimea numerelor reale:   </w:t>
      </w:r>
      <m:oMath>
        <m:d>
          <m:dPr>
            <m:begChr m:val="|"/>
            <m:endChr m:val="|"/>
          </m:dPr>
          <m:e>
            <m:r>
              <m:rPr/>
              <m:t xml:space="preserve">2x−7</m:t>
            </m:r>
          </m:e>
        </m:d>
        <m:r>
          <m:rPr>
            <m:sty m:val="p"/>
          </m:rPr>
          <m:t xml:space="preserve">=</m:t>
        </m:r>
        <m:r>
          <m:rPr/>
          <m:t xml:space="preserve">11</m:t>
        </m:r>
      </m:oMath>
    </w:p>
    <w:p>
      <w:r>
        <w:rPr>
          <w:rFonts w:ascii="Arial" w:hAnsi="Arial"/>
          <w:b/>
          <w:sz w:val="22"/>
        </w:rPr>
        <w:t xml:space="preserve">18.  </w:t>
      </w:r>
      <w:r>
        <w:rPr>
          <w:rFonts w:ascii="Arial" w:hAnsi="Arial"/>
          <w:b w:val="0"/>
          <w:sz w:val="22"/>
        </w:rPr>
        <w:t xml:space="preserve">Rezolvati in multimea numerelor reale:   </w:t>
      </w:r>
      <m:oMath>
        <m:r>
          <m:rPr/>
          <m:t xml:space="preserve">2</m:t>
        </m:r>
        <m:d>
          <m:dPr>
            <m:begChr m:val="["/>
            <m:endChr m:val="]"/>
          </m:dPr>
          <m:e>
            <m:r>
              <m:rPr/>
              <m:t xml:space="preserve">3</m:t>
            </m:r>
            <m:d>
              <m:dPr>
                <m:begChr m:val="|"/>
                <m:endChr m:val="|"/>
              </m:dPr>
              <m:e>
                <m:r>
                  <m:rPr/>
                  <m:t xml:space="preserve">2x−3</m:t>
                </m:r>
              </m:e>
            </m:d>
            <m:r>
              <m:rPr>
                <m:sty m:val="p"/>
              </m:rPr>
              <m:t xml:space="preserve">−</m:t>
            </m:r>
            <m:r>
              <m:rPr/>
              <m:t xml:space="preserve">8</m:t>
            </m:r>
          </m:e>
        </m:d>
        <m:r>
          <m:rPr>
            <m:sty m:val="p"/>
          </m:rPr>
          <m:t xml:space="preserve">−</m:t>
        </m:r>
        <m:r>
          <m:rPr/>
          <m:t xml:space="preserve">9</m:t>
        </m:r>
        <m:r>
          <m:rPr>
            <m:sty m:val="p"/>
          </m:rPr>
          <m:t xml:space="preserve">=</m:t>
        </m:r>
        <m:r>
          <m:rPr/>
          <m:t xml:space="preserve">5</m:t>
        </m:r>
      </m:oMath>
    </w:p>
    <w:p/>
    <w:p>
      <w:r>
        <w:rPr>
          <w:rFonts w:ascii="Arial" w:hAnsi="Arial"/>
          <w:b/>
          <w:color w:val="003366"/>
          <w:sz w:val="24"/>
        </w:rPr>
        <w:t>Partea a V-a - Ecuatii complexe si cu parametru (19 - 20)</w:t>
      </w:r>
    </w:p>
    <w:p>
      <w:r>
        <w:rPr>
          <w:rFonts w:ascii="Arial" w:hAnsi="Arial"/>
          <w:b/>
          <w:sz w:val="22"/>
        </w:rPr>
        <w:t xml:space="preserve">19.  </w:t>
      </w:r>
      <w:r>
        <w:rPr>
          <w:rFonts w:ascii="Arial" w:hAnsi="Arial"/>
          <w:b w:val="0"/>
          <w:sz w:val="22"/>
        </w:rPr>
        <w:t xml:space="preserve">Rezolvati ecuatia:   </w:t>
      </w:r>
      <m:oMath>
        <m:r>
          <m:rPr/>
          <m:t xml:space="preserve">5</m:t>
        </m:r>
        <m:d>
          <m:dPr>
            <m:begChr m:val="("/>
            <m:endChr m:val=")"/>
          </m:dPr>
          <m:e>
            <m:r>
              <m:rPr/>
              <m:t xml:space="preserve">2x−3</m:t>
            </m:r>
          </m:e>
        </m:d>
        <m:r>
          <m:rPr>
            <m:sty m:val="p"/>
          </m:rPr>
          <m:t xml:space="preserve">−</m:t>
        </m:r>
        <m:r>
          <m:rPr/>
          <m:t xml:space="preserve">3</m:t>
        </m:r>
        <m:d>
          <m:dPr>
            <m:begChr m:val="("/>
            <m:endChr m:val=")"/>
          </m:dPr>
          <m:e>
            <m:r>
              <m:rPr/>
              <m:t xml:space="preserve">2x+1</m:t>
            </m:r>
          </m:e>
        </m:d>
        <m:r>
          <m:rPr>
            <m:sty m:val="p"/>
          </m:rPr>
          <m:t xml:space="preserve">−</m:t>
        </m:r>
        <m:r>
          <m:rPr/>
          <m:t xml:space="preserve">48</m:t>
        </m:r>
        <m:r>
          <m:rPr>
            <m:sty m:val="p"/>
          </m:rPr>
          <m:t xml:space="preserve">=</m:t>
        </m:r>
        <m:r>
          <m:rPr/>
          <m:t xml:space="preserve">4</m:t>
        </m:r>
        <m:d>
          <m:dPr>
            <m:begChr m:val="("/>
            <m:endChr m:val=")"/>
          </m:dPr>
          <m:e>
            <m:r>
              <m:rPr/>
              <m:t xml:space="preserve">x+3</m:t>
            </m:r>
          </m:e>
        </m:d>
        <m:r>
          <m:rPr>
            <m:sty m:val="p"/>
          </m:rPr>
          <m:t xml:space="preserve">−</m:t>
        </m:r>
        <m:r>
          <m:rPr/>
          <m:t xml:space="preserve">4</m:t>
        </m:r>
        <m:d>
          <m:dPr>
            <m:begChr m:val="("/>
            <m:endChr m:val=")"/>
          </m:dPr>
          <m:e>
            <m:r>
              <m:rPr/>
              <m:t xml:space="preserve">4x+7</m:t>
            </m:r>
          </m:e>
        </m:d>
        <m:r>
          <m:rPr>
            <m:sty m:val="p"/>
          </m:rPr>
          <m:t xml:space="preserve">+</m:t>
        </m:r>
        <m:r>
          <m:rPr/>
          <m:t xml:space="preserve">30</m:t>
        </m:r>
      </m:oMath>
    </w:p>
    <w:p>
      <w:r>
        <w:rPr>
          <w:rFonts w:ascii="Arial" w:hAnsi="Arial"/>
          <w:b/>
          <w:sz w:val="22"/>
        </w:rPr>
        <w:t xml:space="preserve">20.  </w:t>
      </w:r>
      <w:r>
        <w:rPr>
          <w:rFonts w:ascii="Arial" w:hAnsi="Arial"/>
          <w:b w:val="0"/>
          <w:sz w:val="22"/>
        </w:rPr>
        <w:t xml:space="preserve">Determinati valoarea numarului real </w:t>
      </w:r>
      <w:r>
        <w:rPr>
          <w:rFonts w:ascii="Arial" w:hAnsi="Arial"/>
          <w:b w:val="0"/>
          <w:sz w:val="22"/>
        </w:rPr>
        <w:t>m</w:t>
      </w:r>
      <w:r>
        <w:rPr>
          <w:rFonts w:ascii="Arial" w:hAnsi="Arial"/>
          <w:b w:val="0"/>
          <w:sz w:val="22"/>
        </w:rPr>
        <w:t>, stiind ca ecuatiile urmatoare sunt echivalente:</w:t>
      </w:r>
    </w:p>
    <w:p>
      <w:pPr>
        <w:ind w:left="850"/>
      </w:pPr>
      <m:oMath>
        <m:r>
          <m:rPr/>
          <m:t xml:space="preserve">6x</m:t>
        </m:r>
        <m:r>
          <m:rPr>
            <m:sty m:val="p"/>
          </m:rPr>
          <m:t xml:space="preserve">−</m:t>
        </m:r>
        <m:r>
          <m:rPr/>
          <m:t xml:space="preserve">10</m:t>
        </m:r>
        <m:r>
          <m:rPr>
            <m:sty m:val="p"/>
          </m:rPr>
          <m:t xml:space="preserve">=</m:t>
        </m:r>
        <m:r>
          <m:rPr/>
          <m:t xml:space="preserve">3</m:t>
        </m:r>
        <m:d>
          <m:dPr>
            <m:begChr m:val="("/>
            <m:endChr m:val=")"/>
          </m:dPr>
          <m:e>
            <m:r>
              <m:rPr/>
              <m:t xml:space="preserve">x+1</m:t>
            </m:r>
          </m:e>
        </m:d>
        <m:r>
          <m:rPr>
            <m:sty m:val="p"/>
          </m:rPr>
          <m:t xml:space="preserve">+</m:t>
        </m:r>
        <m:r>
          <m:rPr/>
          <m:t xml:space="preserve">8</m:t>
        </m:r>
      </m:oMath>
    </w:p>
    <w:p>
      <w:pPr>
        <w:ind w:left="850"/>
      </w:pPr>
      <w:r>
        <w:rPr>
          <w:rFonts w:ascii="Arial" w:hAnsi="Arial"/>
          <w:b w:val="0"/>
          <w:sz w:val="22"/>
        </w:rPr>
        <w:t xml:space="preserve">si   </w:t>
      </w:r>
      <m:oMath>
        <m:r>
          <m:rPr/>
          <m:t xml:space="preserve">x</m:t>
        </m:r>
        <m:d>
          <m:dPr>
            <m:begChr m:val="("/>
            <m:endChr m:val=")"/>
          </m:dPr>
          <m:e>
            <m:r>
              <m:rPr/>
              <m:t xml:space="preserve">m+2</m:t>
            </m:r>
          </m:e>
        </m:d>
        <m:r>
          <m:rPr>
            <m:sty m:val="p"/>
          </m:rPr>
          <m:t xml:space="preserve">−</m:t>
        </m:r>
        <m:r>
          <m:rPr/>
          <m:t xml:space="preserve">3m</m:t>
        </m:r>
        <m:r>
          <m:rPr>
            <m:sty m:val="p"/>
          </m:rPr>
          <m:t xml:space="preserve">=</m:t>
        </m:r>
        <m:r>
          <m:rPr/>
          <m:t xml:space="preserve">2</m:t>
        </m:r>
        <m:d>
          <m:dPr>
            <m:begChr m:val="("/>
            <m:endChr m:val=")"/>
          </m:dPr>
          <m:e>
            <m:r>
              <m:rPr/>
              <m:t xml:space="preserve">m−1</m:t>
            </m:r>
          </m:e>
        </m:d>
        <m:r>
          <m:rPr/>
          <m:t xml:space="preserve">x</m:t>
        </m:r>
        <m:r>
          <m:rPr>
            <m:sty m:val="p"/>
          </m:rPr>
          <m:t xml:space="preserve">+</m:t>
        </m:r>
        <m:r>
          <m:rPr/>
          <m:t xml:space="preserve">8</m:t>
        </m:r>
      </m:oMath>
    </w:p>
    <w:p/>
    <w:p/>
    <w:p>
      <w:pPr>
        <w:jc w:val="center"/>
      </w:pPr>
      <w:r>
        <w:rPr>
          <w:rFonts w:ascii="Arial" w:hAnsi="Arial"/>
          <w:b/>
          <w:color w:val="006400"/>
          <w:sz w:val="24"/>
        </w:rPr>
        <w:t>Succes!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